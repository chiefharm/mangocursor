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КАК ПОСТРОИТЬ ЛИЧНЫЙ БРЕНД</w:t>
      </w:r>
    </w:p>
    <w:p>
      <w:pPr>
        <w:jc w:val="center"/>
      </w:pPr>
      <w:r>
        <w:rPr>
          <w:sz w:val="28"/>
        </w:rPr>
        <w:t>Полный курс — аудиокнига (русский)</w:t>
      </w:r>
    </w:p>
    <w:p>
      <w:pPr>
        <w:jc w:val="center"/>
      </w:pPr>
      <w:r>
        <w:rPr>
          <w:sz w:val="20"/>
        </w:rPr>
        <w:br/>
        <w:t>Caleb Ralston</w:t>
        <w:br/>
        <w:t>Перевод расшифровки YouTube → озвучка</w:t>
        <w:br/>
        <w:t>https://youtu.be/Ch4Sl0POBhU</w:t>
      </w:r>
    </w:p>
    <w:p>
      <w:r>
        <w:br w:type="page"/>
      </w:r>
    </w:p>
    <w:p>
      <w:pPr>
        <w:pStyle w:val="Heading1"/>
      </w:pPr>
      <w:r>
        <w:t>Содержание</w:t>
      </w:r>
    </w:p>
    <w:p>
      <w:pPr>
        <w:pStyle w:val="ListNumber"/>
      </w:pPr>
      <w:r>
        <w:t>00. 00 Введение — «Забываемый» против «преднамеренного бренда»</w:t>
      </w:r>
    </w:p>
    <w:p>
      <w:pPr>
        <w:pStyle w:val="ListNumber"/>
      </w:pPr>
      <w:r>
        <w:t>01. 01 Что такое бренд</w:t>
      </w:r>
    </w:p>
    <w:p>
      <w:pPr>
        <w:pStyle w:val="ListNumber"/>
      </w:pPr>
      <w:r>
        <w:t>02. 02 Определите свой бренд. Ваша аудитория может определить это для вас. Я бы предпочел, чтобы мы проявили сознательность и взяли ситуацию под контроль. Первым шагом в определении вашего бренда является определение желаемого результата. Мне нравится работать от конечной цели и реконструировать путь назад. Итак, вот как я на самом деле перепроектирую желаемый результат на сегодняшний день. Это называется схемой путешествия по бренду. И это всего лишь четыре простых вопроса, но я не могу вам сказать, сколько людей рассказали мне, насколько это оказало влияние, и дали им точную дорожную карту того, как построить свой бренд. Итак, вопрос номер один. Опять же, как я уже сказал, мы начинаем с конца и возвращаемся назад. Так каков же наш желаемый результат? Чего мы хотим, чтобы произошло? Вопрос номер два: чем я должен быть известен, чтобы это произошло? Вопрос номер три: что мне нужно сделать, чтобы об этом узнали? К сожалению, создание бренда — это не только то, что мы говорим, но и наши действия. Итак, если мы хотим прославиться чем-то, то для того, чтобы прославиться этим, мы должны сделать все возможное, чтобы прославиться этим. И, наконец, последний вопрос переносит нас прямо сейчас. Чему мне нужно научиться, чтобы сделать это? Итак, если я собираюсь что-то сделать, чтобы прославиться и получить желаемый результат, то прямо сейчас я, возможно, не знаю, как это сделать. Итак, это дает вам первый день, что именно делать. Вам нужно изучить эти конкретные предметы, а затем вам нужно делать эти вещи, и тогда вы станете известны благодаря этим вещам, и тогда в конечном итоге произойдет желаемый результат. Если у вас есть ясность в отношении результата, это гарантирует, что каждое решение, которое вы принимаете на этом пути, будет соответствовать тому, чего вы хотите. Я обещаю вам, что большинство людей, которые создают свой бренд в Интернете и публикуют контент, 99,9% из них понятия не имеют, чего они пытаются достичь с помощью своего контента и своего бренда. И поэтому они бесцельно бродят. Я люблю поделиться удивительным примером из «Алисы в стране чудес». Есть момент, когда Алиса подходит к развилке дорог. Она может пойти в двух разных направлениях. И кот, кот Честер, кажется, его зовут. И он сидит на дереве, и она говорит: «Куда мне идти?» И он говорит: «Ну и где ты пытаешься оказаться?» А она говорит: «Я не знаю». И кот отвечает чем-то очень мощным. Он говорит: «Ну, тогда в любом случае мы отвезем вас туда. Если у вас нет желаемого результата, на основании которого вы принимаете решения, вы пойдете куда-то, но это может быть не то место, где вы хотите быть. Теперь, после того как вы определите желаемый результат, я бы сказал, что, вероятно, самая важная часть определения вашего бренда — это определение ваших ассоциаций или ассоциаций, которые вы хотите иметь</w:t>
      </w:r>
    </w:p>
    <w:p>
      <w:pPr>
        <w:pStyle w:val="ListNumber"/>
      </w:pPr>
      <w:r>
        <w:t>03. 03 Позиционируйте свой бренд. В конечном счете, вы ищете пробел в том, чего не хватает, а затем заполняете его. А как же узнать, чего не хватает, или как восполнить этот пробел? Что ж, задайте себе эти два вопроса. Какие люди в настоящее время создают контент в пространстве, которое я хочу занять? Что они говорят, с чем я не согласен? Как я могу взять то, чему меня учили годами или чем делились годами, и привнести свежий взгляд на ситуацию? Вот действительно хороший пример. Если все в вашей отрасли сосредоточены на том, чтобы стать вирусным и получить много просмотров, и всегда делают это, возможно, стоит обратить внимание на создание долгосрочного, заслуживающего доверия бренда. Это то, что я пытаюсь сделать здесь, верно? Многие из моих коллег, которых я люблю и уважаю, делают упор на вирусность и получение просмотров, и в этом есть много пользы. Но я хочу заполнить этот пробел, так как в Интернете мало кто разговаривает, особенно в виде такого бесплатного контента, который рассказывает вам, как создать долговечный бренд. Если вы просто подчеркнете просмотры, например, в момент изменения алгоритма никто не будет искать ваше имя. С другой стороны, если вы создадите заслуживающий доверия бренд и принесете на рынок много доброй воли, в тот момент, когда алгоритм изменится, ваша аудитория будет искать вас. И это яркий пример того, как я противопоставляю себя другим в отрасли. Это я замечаю пробел, где никто или очень немногие говорят об этом, и я хочу заполнить его не только своими уникальными взглядами и философией, моим опытом в этом в течение 16 лет, но также, возможно, уникальной и причудливой личностью, которую некоторые люди действительно ненавидят, и тогда немногие из вас действительно могут найти отклик. Другой способ привнести свежий взгляд — поделиться своей историей. Итак, я бы посоветовал вам обратить внимание на то, чем ваша история отличается от историй других людей. Теперь очевидный ответ: истории у всех разные, верно? Но что делает вас уникальным? Что вы можете представить всю свою информацию, свои убеждения через эту призму. В конечном счете, ваша история — это секретное оружие вашего бренда. Это то, что делает вас уникальным и выделяет среди остальных в толпе. Ни у кого больше нет такой же истории появления или происхождения, как у вас. Упражнение, которое поможет вам в этом, на самом деле состоит в том, чтобы составить список ключевых моментов в вашей истории, в вашей жизни, проблем, которые вы преодолели, поворотных моментов в вашей карьере, того момента, когда вас уволили с работы, а затем внезапно вы нашли следующую работу, и это величайшее событие на свете. И любой уникальный опыт, который сформировал вашу точку зрения. Для меня работа с Гари Вайнерчуком полностью изменила мою точку зрения. У меня было совершенно другое понимание того, что значит создавать онлайн-контент, в первую очередь ориентируясь на вашу аудиторию, а не на то, чтобы вы выглядели хорошо</w:t>
      </w:r>
    </w:p>
    <w:p>
      <w:pPr>
        <w:pStyle w:val="ListNumber"/>
      </w:pPr>
      <w:r>
        <w:t>04. 04 Структура истории бренда. Например, я не знаю этого наверняка, но могу сделать здесь довольно хорошие предположения. Я не думаю, что Фил Найт основал Nike просто для того, чтобы разбогатеть. Если бы он это сделал, он мог бы начать множество других предприятий, которые имели бы более высокую вероятность успеха. Я считаю, что он видел, что никакие другие компании не удовлетворяли спрос и потребности рынка. Чтобы определить, что является вашим катализатором, я бы задал себе эти три вопроса. Что необходимо изменить? Что вы видите такого, чего не видят другие? Что это за возможность, которую вы видите так ясно, что никто другой не может увидеть? И почему вы чувствуете необходимость действовать в соответствии с этим? Если вы ответите на эти три вопроса, это станет катализатором вашего бренда. Вот почему существует ваш бренд. Номер два – это основная истина. Это то, что отличает вас или вашу компанию от всех остальных в вашем пространстве. Сильный бренд выделяется. Оно не сливается. Слияние в конечном итоге приводит к тому, что вас забывают. Многие люди неправильно понимают это, и сейчас их очень много в сети. Это не значит, что это спор ради спора. Вот где в Интернете появляются раздражающие громкие люди, которые никому не нравятся. Я говорю не об этом. Я говорю о том, что это означает иметь основное убеждение, которое отличается от убеждений всех остальных участников рынка, и не только иметь это основное убеждение, но и публично делиться им со всем миром. Отличным примером этого является художник по имени Расс. У У Расса есть несколько уникальных взглядов на то, как музыкантам следует делать свою карьеру. Он очень-очень твердо убежден в том, что артисты должны оставаться независимыми и владеть правами на свою музыку. Он считает, что это позволяет им иметь творческий контроль, а также получать больше прибыли от своей тяжелой работы. Что он с этим делает? Он разделяет эти убеждения в форме своей музыки. Он буквально говорит об этом в своей музыке, но также, когда он дает интервью в подкастах или различных новостных сетях, он подчеркивает это и активно делится этим. Итак, чтобы определить свою основную истину, задайте себе эти три вопроса. Во что я верю, чего не делают другие? Что особенного в моей личности? И подумайте об этом. Мы говорили об этом ранее, но за что люди вас хвалят, на что вы можете опереться, на что вы можете удвоить усилия? Пример, который я приводил ранее, заключался в том, что люди во время звонков в Zoom, звонков клиентам и тому подобного говорили, что им нравится моя энергия и моя индивидуальность. Итак, что я делаю в своем контенте для создания своего бренда? Я склоняюсь к этому и действительно пытаюсь подчеркнуть и привнести в контент мою несколько причудливую и странную личность. И номер третий: почему аудиторию это должно волновать? Как это на них повлияет? Какую ценность это приносит для них? Если вы ответите на эти три вопроса, вы узнаете свою основную истину</w:t>
      </w:r>
    </w:p>
    <w:p>
      <w:pPr>
        <w:pStyle w:val="ListNumber"/>
      </w:pPr>
      <w:r>
        <w:t>05. 05 Выберите свою тему(ы). Но вначале весь его контент в течение первых нескольких лет на YouTube представлял собой телевизионную винную библиотеку, где он дегустировал и давал обзоры различных вин. А потом вы начали видеть, что он начнет появляться в South by Southwest и начнет больше говорить о маркетинге. И вот однажды эта удивительная речь внезапно появляется на YouTube вместе с книгой под названием Crush It, где он рассказывает всем о своих взглядах на маркетинг и использовании этой новой сумасшедшей вещи, называемой социальными сетями. Итак, вы видите, что Гэри начал очень узко, и по мере того, как его опыт и знания расширялись, росла и тема, которую он освещал в своем контенте. Опять же, если вы попытаетесь говорить обо всем с самого начала, вы ослабите силу того, о чем говорите. Итак, вы заметите, что я не собираюсь сидеть здесь и говорить о деловой тактике. Я не буду говорить о методах продаж. Вы не услышите от меня упоминаний о методах и стратегиях успеха клиентов, потому что это не моя рубка. Это не моя компетенция. Мой опыт заключается в масштабировании брендов и использовании стратегии органического контента для достижения этой цели. И именно об этом вы услышите от меня. Но что может произойти, так это то, что в течение следующих нескольких лет, когда я приобрету больше опыта в других областях, вы сможете наблюдать за развитием моего бренда, моей тематики и тем. Теперь у вас возникает естественный вопрос: как мне узнать, когда настало подходящее время для расширения? Я чувствую, что, возможно, сейчас я нахожусь в этой точке. Или, с другой стороны, я так далек от того, чтобы когда-либо расширяться. Мол, я хочу всю оставшуюся жизнь говорить только на эту тему. Во-первых, вы действительно должны знать, о чем говорите, прежде чем говорить об этом. Итак, если вы на самом деле не достигли совершенства и мирового класса, то я не уверен, что буду говорить об этой новой теме. Я не думаю, что я бы включил это в обсуждение, потому что какую пользу вы собираетесь принести аудитории, поделившись чем-то, о чем на самом деле мало что знаете? Еще одна вещь, на которую вы можете обратить внимание: как только вы станете известны по конкретной теме и получите постоянное участие и положительные отзывы от аудитории по ней, тогда вы можете подумать о том, чтобы начать расширяться. Я бы посоветовал вам заняться смежными темами, а не чем-то совершенно другим. Например, я не собираюсь говорить о стратегии бренда и стратегии органического контента, а на следующей неделе начну говорить о работе с дыханием. это было бы совершенно нестандартно и не имело бы смысла, верно? Таким образом, моей аудитории будет слишком сложно довериться мне в этой новой теме, потому что в том, о чем я говорю сейчас, нет ничего, что могло бы дать мне доверие к этой новой теме. использовать Гэри в качестве того же примера, когда он говорил о вине и построении бренда и компании в Интернете. То, что он сделал это и добился успеха в компании, дало ему возможность говорить о маркетинге и делиться этими стратегиями, потому что он продемонстрировал их в реальном использовании</w:t>
      </w:r>
    </w:p>
    <w:p>
      <w:pPr>
        <w:pStyle w:val="ListNumber"/>
      </w:pPr>
      <w:r>
        <w:t>06. 06 Раздел 2: Контент-стратегия</w:t>
      </w:r>
    </w:p>
    <w:p>
      <w:pPr>
        <w:pStyle w:val="ListNumber"/>
      </w:pPr>
      <w:r>
        <w:t>07. 07 Выберите носитель контента. Действительно важный вопрос, который, я думаю, многие люди не задают себе и никогда не оценивают написанное содержание: можете ли вы записать это, эту концепцию, и иметь ли она смысл, не произнося ее вслух? Некоторые из худших постов в LinkedIn можно назвать плохими, потому что человек, написавший их, должен объяснять, о чем они пишут. Если вам нужно объяснить это или добавить комментарий, это нехороший пост, и вам следует выбросить его в мусорное ведро. А потом, когда у вас будет написано сообщение или статья, нравится ли вам идея доработать, отредактировать, пересмотреть ее? Я вам скажу, когда я работаю над постом в LinkedIn, я, наверное, делаю около 10 разных его версий минимум, где перечитываю, пишу. Я имею в виду, я просто хожу туда-сюда, туда-сюда по этому поводу. И поэтому я думаю, что что-то очень похожее на то, о чем мы поговорим здесь, в видеоконтенте, как редактор, вам должно быть удобно смотреть один и тот же момент сотни раз, верно? Каждый наблюдавший редактор слышал об этом важном моменте. То же самое и с редактированием письменного контента. И поэтому вам должно быть комфортно это делать. Именно так вы сможете оценить, станет ли письменный контент хорошим средством, на котором вы сможете акцентировать внимание. Следующее — видеоконтент. Видеоконтент — это самый эффективный инструмент, которым вы можете воспользоваться. С помощью видео вы получаете основное видео, которое вы сняли. Допустим, это такая длинная форма. Ну, мы также можем извлечь из него короткие клипы. Мы также можем извлечь аудио и сделать из него подкаст. Мы также можем взять стенограмму, а затем вырезать из нее небольшие цитаты, которые были яркими или резкими, и разместить их в темах, Твиттере, э-э, обновлении статуса Facebook в виде изображения с копией. Вы можете многое сделать. Затем вы можете взять стенограмму и использовать ее в качестве отправной точки для написания сообщений в LinkedIn, если хотите, статей или информационного бюллетеня. Таким образом, видео является величайшим рычагом воздействия, потому что вы прикладываете усилия, чтобы его снять, а затем можете распространять или перепрофилировать этот контент для множества разных носителей и самых разных платформ. Но, как я уже сказал выше, если вы сейчас смотрите это и содрогаетесь от мысли о том, что вас снимает камера, и это звучит ужасно, я бы посоветовал вам пока не делать этого. Опять же, мы хотим заниматься этим очень и очень долго. Итак, мы хотим создать систему, которая нам нравится и которую мы с нетерпением ждем, а не то, чего мы боимся и беспокоимся, когда видим ее в календаре. Видеоконтент включает в себя все, верно? Это полная форма YouTube, короткая форма YouTube, Tik Tok, Instagram, вкладка видео LinkedIn, ролики Facebook, видео Spotify. В наши дни, как и все, в значительной степени продвигается видео. И снова, вы не только можете перепрофилировать его множеством способов, но и можете предоставить стольким различным платформам тот тип контента или среду контента, который они запрашивают. Теперь, если вам интересно, для кого лучше всего подходит видео, ну, честно говоря, это действительно если вы чувствуете себя комфортно перед камерой, если вы чувствуете, что у вас есть способность достаточно четко формулировать мысли, я имею в виду, посмотрите на меня. Я не обязательно лучший на камеру или что-то в этом роде, но мы здесь этим занимаемся. Итак, если вы чувствуете это или не чувствуете, что у вас это получается абсолютно естественно, но вы готовы совершенствоваться и работать над этим в реальном времени публично, как я, тогда ладно, круто</w:t>
      </w:r>
    </w:p>
    <w:p>
      <w:pPr>
        <w:pStyle w:val="ListNumber"/>
      </w:pPr>
      <w:r>
        <w:t>08. 08 Выбор правильных платформ. И причина в том, что я считал, что большинство моих потенциальных клиентов чаще посещают LinkedIn, чем Instagram. Я также чувствовал себя более комфортно с LinkedIn и Instagram. Итак, это были две платформы, с которых я начал. Итак, мы начали с LinkedIn, сделали пару постов, а затем опубликовали пост в Instagram. И я бы посоветовал вам сделать то же самое. Начните там, где вам комфортно. Многие люди действительно стараются выйти из зоны комфорта. Нет, это не в начале. Вначале вам нужно выработать привычку делать это. Как я помню, когда я действительно увлекался пауэрлифтингом, много раз мои приятели хотели заняться пауэрлифтингом и пытались понять, как, я им говорил, ходить в спортзал по 10 минут 5 дней в неделю. Если вы просто выработаете привычку ездить в спортзал, вы это сделаете. Обычно в этом проблема. И здесь то же самое. Выработайте привычку создавать и публиковать свой контент. Сделайте это как можно проще. Теперь мы собираемся начать расширяться. Итак, как и сейчас, мы снимаем длинный контент на YouTube. Итак, мы собираемся расшириться от LinkedIn и Instagram до YouTube и подкаста. И причина, по которой я хочу это сделать, заключается в том, что я считаю, что краткий контент очень полезен для повышения осведомленности. И я думаю, что это очень мощный и очень эффективный способ добиться узнаваемости бренда. Я рассматриваю полную форму как место, где на самом деле происходит конверсия. Именно здесь мы можем по-настоящему продемонстрировать свое мастерство и опыт. Хорошо? Итак, если вы смотрите это и раздумываете, делать ли контент в длинной или короткой форме, ну, короткая форма имеет более низкий барьер для входа. Итак, это позволяет вам начать выполнять повторения и, как я уже говорил ранее, выработать эту привычку. Но в конечном итоге я бы посоветовал вам реализовать один или два стиля длинных форм. либо длинное видео на YouTube, либо длинные подкасты, в идеале и то, и другое, как я делаю. И причина в том, что чем больше времени кто-то проводит с вами, во-первых, тем больше они увидят ваш опыт и ваши знания, но, во-вторых, это целое заблуждение невозвратных затрат. И это работает так: чем больше времени кто-то проводит с вами, тем больше он готов действовать в соответствии с предложением, которое вы ему делаете. Для тех немногих из вас, кто смотрит это и купил Harley-Davidson или, возможно, любой другой автомобиль, я покупаю только Harley. У их финансовой команды есть очень интересная тактика. Они заставляют вас заполнить все эти документы, а затем буквально, я гарантирую, получают информацию. Они управляют вашим кредитом. Они получают все это за считанные секунды и заставляют вас сидеть там 10 или 15 минут, просто разговаривая с продавцом. Затем они проводят для вас экскурсию по всему дилерскому центру</w:t>
      </w:r>
    </w:p>
    <w:p>
      <w:pPr>
        <w:pStyle w:val="ListNumber"/>
      </w:pPr>
      <w:r>
        <w:t>09. 09 Частота публикаций. Вы можете извлечь аудио для подкаста. Затем вы можете извлечь кадры из видео и использовать их в публикациях в социальных сетях. Это среда и платформа с очень высоким кредитным плечом. Теперь, пожалуйста, еще раз, я действительно настаивал на этом в последнем разделе и собираюсь просто продолжить это подчеркивать. Если вы отслеживаете конверсии, а вам следует это делать, конверсии за пределами платформы, если вы заметили, что есть одна или две платформы, которые приводят к гораздо большему количеству конверсий за пределами платформы, увеличьте вдвое, тройное, четырехкратное снижение количества конверсий на этих платформах. В одной из команд, которыми я руководил, мы, изучая данные, узнали, что YouTube был нашим ведущим поставщиком номер один, Instagram был номером два, а LinkedIn — номером три. Но вот что очень интересно. Это было абсолютно. Но если вы посмотрите на процент аудитории, которая действительно конвертируется, LinkedIn был номером один с большим отрывом, это была намного меньшая аудитория, потому что это была платформа, которую мы взяли на вооружение и начали действительно оптимизировать гораздо позже, чем YouTube и Instagram. Итак, мы поняли, что нам следует выделить LinkedIn гораздо больше ресурсов. Если с нее поступает более высокий процент квалифицированных потенциальных клиентов, все, что нам нужно сделать, это увеличить количество получаемых показов, и теоретически это будет платформа номер один не только по проценту, но и по абсолютному количеству потенциальных клиентов. Мы обнаружили это в то время, когда LinkedIn только начинал превращаться в следующую большую платформу. И поэтому мы, как команда, как бы обесценили это. Мы рассматривали это как второстепенную мысль. Это не было нашим приоритетом номер один. Но в тот момент, когда мы посмотрели на данные, бах-бах, отслеживайте свои данные. В тот момент, когда мы это сделали, мы увидели огромную отдачу. Внезапно LinkedIn стал чем-то, что мы размещали. Я имею в виду, что мы тратили около 20 30 000 долларов в месяц только на органический контент LinkedIn. Следующий на самом деле идет дальше или глубже того, с чего мы начали этот раздел, а именно объема для скорости и обучения, а не просто охвата. Я призываю вас в первые дни увеличивать любой объем, который, по вашему мнению, вам нужно сделать прямо сейчас, увеличивать его. Хорошо? И причина, по которой я сказал это выше, но я собираюсь еще раз это подчеркнуть и подчеркнуть. Вы хотите знать, что ваша аудитория считает качеством. И вы хотите узнать это как можно скорее. Поэтому я бы посоветовал вам увеличить частоту публикаций. Отличным примером этого является предыдущая команда, которой я руководил. Мы начали нашу деятельность на YouTube с публикации трех видеороликов в неделю. Потом мы увеличили его до пяти. Итак, были ли это высокооптимизированные видео на YouTube? Нет. Я бы даже не назвал их отредактированными. Их просто подстригли. Редактирование не применялось. И в том, как мы создавали вступление, упаковку, ничего особенного, определенно не было никакой графики или какой-либо преднамеренности</w:t>
      </w:r>
    </w:p>
    <w:p>
      <w:pPr>
        <w:pStyle w:val="ListNumber"/>
      </w:pPr>
      <w:r>
        <w:t>10. 10 историй в вашем контенте. Это также может быть неожиданным фактом, хотя я думаю, что на данный момент это становится немного утомительным. Но я думаю, что несмотря ни на что, если вы скажете что-то, во что большинство людей верит, и заявите, что это ложь, и предложите альтернативную точку зрения, вы почти всегда привлечете внимание людей. Вот вам два примера. Подписчики, просмотры, лайки не имеют значения. На самом деле важно то, что это пример противоположного утверждения. Многие коллеги, многие отраслевые эксперты в области создания онлайн-контента сказали бы противоположное тому, что я только что сказал. Многие из них настаивают на этих показателях, и этот крючок привлечет внимание, потому что он отличается от того, что говорит большинство других создателей контента. Таким образом, он выделяется. Еще один отличный пример хорошего перехвата — прерывание по шаблону. Итак, одним из самых эффективных клипов, которые я когда-либо делал для Гэри Вайнерчука, был клип с черникой. И он буквально начинает это с того, что жует чернику и говорит: «Я ем чернику так, как будто это моя работа». И затем следующее, что он говорит: «Ты пропустил первые 30, которые я съел». И это было похоже на прерывание шаблона для многих людей. На тот момент это был один из его самых вирусных клипов. Итак, по сути, вы хотите либо предоставить противоположную точку зрения, либо прервать шаблон. Вы хотите задать вопрос, заставляющий задуматься, что-то, что заставит их остановить просмотр видео до конца, потому что им так интересно. Далее у нас есть проблема. Здесь вы собираетесь установить ставки. Здесь вы собираетесь ввести конфликт или какое-то эмоциональное вложение. И это не обязательно должен быть массовый конфликт или что-то вроде ультрадраматичного или чего-то в этом роде. По сути, вам нужна какая-то проблема или вещь, которую главный герой должен преодолеть тем или иным способом, в той или иной форме. Теперь, в идеале, вы хотите сделать проблему конкретной и понятной. Итак, в идеале ваша аудитория должна быть такой: ну да, я прошел через нечто подобное. Они смогут увидеть себя в этой проблеме. Возможно, они недавно столкнулись с чем-то очень похожим. Примером может служить то, что я работал по 14 часов в день на своего героя Гэри Вайнерчука, но все равно чувствовал себя застрявшим. Это создает ставки. Это показывает, насколько я забочусь и что мне нравится работать с Гэри, и что он мой герой, но что я находился в этом внутреннем смятении, чувствуя себя застрявшим в качестве примера. Дальше нас ждет путешествие. Вот как мы это преодолеваем, верно? В традиционной мантре, рассказывающей истории, принц убивает дракона, чтобы спасти принцессу</w:t>
      </w:r>
    </w:p>
    <w:p>
      <w:pPr>
        <w:pStyle w:val="ListNumber"/>
      </w:pPr>
      <w:r>
        <w:t>11. 11 Контент, созданный сообществом. Он просматривает ответы в твитах. Он смотрит в личные сообщения Instagram. Он просматривает комментарии к своему контенту, впитывает все это и синтезирует. Он начинает замечать, что, возможно, пять человек сегодня задали ему один и тот же вопрос или очень похожую версию вопроса. И что Гэри делает так хорошо, так это то, что он немедленно действует в соответствии с этим и создает контент, отвечающий на этот вопрос. Чего он не делает, так это говорит: «Чувак, так много людей спрашивали меня о бланке». Он немедленно приступает к делу и обращается к проблеме или вопросу, которые он получает от своей аудитории. И тогда происходит эта сумасшедшая вещь. Люди комментируют его пост так: «Откуда ты узнал, что мне это нужно прямо сейчас, Гэри? Ты каким-то образом читаешь мои мысли». И это почти похоже на то, что он читает их мысли, потому что он понимает, что если пять человек за последние 3 часа задают мне очень похожий вопрос, есть тысячи людей, которые по какой-то причине, какое бы волшебство ни было во вселенной, они испытывают это прямо сейчас. И им нужно это понимание прямо сейчас. Итак, если вы сделаете это, если вы обратите внимание на то, что говорит ваше сообщество, и на обратную связь, которую они вам дают, вы сможете создавать контент, который буквально разговаривает с ними в нужный момент прямо сейчас, то есть читает их мысли. Еще одна вещь, которую вы можете сделать, — это сделать свою аудиторию героем истории. Делая это, вы поощряете их желание принять меры в соответствии с тем, чем вы делитесь, добиться успеха, а затем стать одной из таких историй успеха. Итак, это похоже на обмен информацией о победах, преобразованиях и тематических исследованиях сообщества. Если у вас есть еженедельный звонок, который вы бесплатно делаете в Zoom для людей из вашей аудитории, и вы рассказываете им или делитесь с ними информацией, или делитесь каким-то новым направлением или чем-то, что они могут сделать, и они принимают меры в этом направлении, и это меняет их жизнь, вам следует поделиться этим в социальных сетях. Не оставляйте это только для сообщества. поделитесь этим публично, потому что, во-первых, это будет стимулировать нынешних членов вашего сообщества действовать и побеждать, чтобы, возможно, они могли стать историей успеха, но, во-вторых, это заставит людей, которые находятся снаружи, которые немного более скептически настроены, быть менее скептичными и больше доверять вам. Невероятным примером этого является ситуация, когда вы получили личное сообщение от кого-то из вашего сообщества, кого-то из вашей аудитории, и он добился успеха. они что-то попробовали, они применили в жизнь то, что вы им сказали, урок, вывод, и получили тот результат, который искали. Что вы могли бы сделать, так это превратить это в контент. Возможно, вы делаете с ними видеозвонок в Instagram, записываете его, а затем размещаете там этот фрагмент контента. Нет, это ни в коем случае не будет ваш самый эффективный контент</w:t>
      </w:r>
    </w:p>
    <w:p>
      <w:pPr>
        <w:pStyle w:val="ListNumber"/>
      </w:pPr>
      <w:r>
        <w:t>12. 12 Масштабируйте свой контент. Потому что вы хотите, чтобы они жили, ели и дышали этой платформой. Я помню, как Гэри назначил мне TikTok, и у нас было 300 000 подписчиков, и он буквально заставил меня сделать первую неделю, когда я не создавал для него никакого контента. Целую неделю я сидел по восемь часов в день, просто листая Тик Ток. Это похоже на прокрутку судьбы на другом уровне, за исключением того, что я фактически записывал и изучал, что люди делают на платформе, которая работала. И я пытался извлечь информацию, которую можно было бы применить к контенту Гэри. Итак, в начале этого раздела мы определили приоритетность двух или трех платформ. Но сейчас мы, вероятно, находимся в той точке, где, да, вы все еще отдаете приоритет, скажем, этим трем платформам, но вы, вероятно, перераспределяете контент еще на три. Итак, что вы собираетесь сделать, так это взять три лучшие платформы и три худшие платформы и передать их своей команде, потому что, скорее всего, в вашей команде не будет около 10 человек. У вас может быть три редактора, которых вы можете назначить этим платформам. Итак, вы предоставляете своего лучшего редактора, платформу номер один, платформу номер четыре и так далее и тому подобное. Ваш второй лучший редактор получает платформу номер два и платформу номер пять. Хорошо? И опять же, третий получает номер три и номер шесть. Итак, мы собираемся сказать им, чтобы они тратили 85% своего времени, усилий и энергии на создание собственного контента для их самой приоритетной платформы. А затем они собираются потратить оставшиеся 15%, пытаясь поэкспериментировать с собственным контентом для своей второй приоритетной платформы. Обратите внимание, это огромное расхождение. 85% и 15%. Потому что мы определили, что эти три платформы, три ваших лучших, на самом деле определяют экономику вашего бизнеса. Они привлекают внимание к вашему искусству. Они повышают осведомленность о вашем предложении. И именно здесь мы собираемся приложить все наши усилия. Итак, вот пример того, как это на самом деле работает. Допустим, Анжела — наш лучший редактор. Хорошо? Итак, мы назначаем Инстаграм Анжеле. Анжела собирается тратить 85% своего времени в течение недели на создание собственного контента в Instagram. Она буквально создает контент специально и только с учетом Instagram. Можно ли распространить это на другие платформы? Конечно, абсолютно. Но вы хотите, чтобы она думала о мышлении аудитории Instagram, которая у вас есть. И тогда она собирается потратить оставшиеся 15%. Допустим, Тик Ток мы идентифицируем как номер четыре. Хорошо, круто. 15% ее времени уходит на создание собственного контента для Tik Tok. Вероятно, в конечном итоге это будет выглядеть так: создание семи оригинальных фрагментов контента для Instagram в неделю и, возможно, одного или двух для Tik Tok. И это нормально. Опять же, мы применяем подход «Ока Саурона», о котором я упоминал ранее, и сейчас делегируем это команде. Итак, этим занимаетесь не только вы или руководитель вашей контент-команды</w:t>
      </w:r>
    </w:p>
    <w:p>
      <w:pPr>
        <w:pStyle w:val="ListNumber"/>
      </w:pPr>
      <w:r>
        <w:t>13. 13 Создайте пространство для экспериментов. Мы собираемся создать что-то совершенно революционное и настолько необычное, настолько необычное, что оно либо полностью раздавит, либо полностью провалится. И в любом случае это нормально, потому что именно это вы стимулируете. Инновации, а не производительность. И еще одна забавная вещь, которую мне нравится делать: я люблю отправлять всем членам команды подарочные карты, чтобы оплатить их обед. Если мы все в одном месте, круто. Я закажу обед для всех. И причина в том, что я просто не хочу, чтобы им приходилось об этом думать. Я хочу, чтобы они весь день сосредоточились на этом инновационном контенте, который они создают. Итак, что мы делаем, так это делаем вводный звонок, а затем они все идут и начинают копировать свой контент. И обычно мне нравится давать им в основном с 9:00 до 16:00. создавать. И что я делаю, так это собираю колоду слайдов, к которой у всех есть доступ к редактированию, и они должны на своем слайде загружать свой контент. В конце дня они собираются представить его всей команде. Итак, наступает 16:00, и обычно я даю им 15 или 30 минут, чтобы загрузить контент и встроить его в слайд. В 16:30 у нас будет 1-часовая или 1,5-часовая беседа со всей командой, где каждый человек представит то, что он сделал. Теперь я не хочу, чтобы они просто нажимали кнопку воспроизведения на своем видео. Я хочу, чтобы они объяснили, почему они сделали то, что сделали. И затем происходит то, что после того, как мы рассмотрели контент каждого, вместо того, чтобы стимулировать качество контента, стимулом должно быть количество произошедших инноваций. И лучший способ измерить это – команда. Все они знают, что вы делаете ежедневно. И поэтому мне нравится, когда команда голосует за того, кто победил, кто создал самый креативный, инновационный или совершенно нестандартный контент, который мы затем должны опубликовать публично. И мне нравится давать за это приз. Так что, как часто бывает, я делаю подарочную карту Amazon или что-то в этом роде, что вознаграждает их за то, что они выходят за границы возможного. Некоторые из лучших форматов контента, которые в течение нескольких месяцев или даже лет оставались для нас лидерами, были получены в результате контент-хакатонов. Я не могу порекомендовать это достаточно. Это потрясающе. Это не только действительно эффективно, но и нравится команде. Это целый день, когда они пробуют что-то новое, и нет никаких последствий для того, чтобы они сделали что-то, что не работает хорошо. На самом деле вы создаете среду для процветания свободы, инноваций и творчества. Контент-хакатоны – это здорово, но я хочу дать вам основу, которую вы действительно сможете использовать для постоянных экспериментов, которые дадут вашей команде возможность не только создавать то, что, как они знают, работает, но и тратить немного времени на инновации и испытания нового. Потому что, в конечном счете, не каждый отдельный фрагмент контента должен быть экспериментом. Но если вы никогда не тестируете что-то новое, вы наверняка выйдете на плато. Итак, это фреймворк 702010. Вы хотите, чтобы 70% вашего контента работало. Это хлеб с маслом</w:t>
      </w:r>
    </w:p>
    <w:p>
      <w:pPr>
        <w:pStyle w:val="ListNumber"/>
      </w:pPr>
      <w:r>
        <w:t>14. 14 Раздел 3: Создание вашей команды</w:t>
      </w:r>
    </w:p>
    <w:p>
      <w:pPr>
        <w:pStyle w:val="ListNumber"/>
      </w:pPr>
      <w:r>
        <w:t>15. 15 Определите свои потребности перед приемом на работу. Что ж, тогда мы подойдем к вышеуказанному вопросу и выясним, какая часть процесса является для нас ограничением, а затем мы наймем сотрудников для этого. В конечном счете, все сводится к найму сотрудников с учетом проблемы, узкого места, ограничений, которые есть у вас в команде. Вот как мы собираемся быстро масштабироваться. Если вы нанимаете пять редакторов, но редактирование не является вашим ограничением, вы просто понесете большие затраты без всякой выгоды, потому что у вас недостаточно входных данных, чтобы соответствовать результатам, которые могут выполнить редакторы. Пожалуйста, отдавайте предпочтение при приеме на работу узким местам, а не удобству. Тот факт, что вы действительно хорошо умеете нанимать видеооператоров, не означает, что вам нужно нанять пятерых из них. Вы хотите быть уверены, что при приеме на работу вы нанимаете для создания большего рычага влияния, а не просто для того, чтобы разгрузить напряженную работу. На самом деле, часто вы можете обнаружить, что по мере того, как вы привлекаете больше людей, вы фактически можете устранить напряженную работу, потому что вы начинаете осознавать большие задачи, которые на самом деле перемещают рычаг для команды. В конечном счете, мы не просто пытаемся облегчить всем бремя. Мы пытаемся ускорить исполнение и влияние, которое каждый человек оказывает на коллективную команду, что оказывает большее влияние на бренд в целом. Я вижу огромную ошибку, которую допускают многие люди: они нанимают сотрудников с учетом общих навыков, а не конкретных потребностей платформы. Что я имею в виду под этим? Что ж, сейчас в нашем мире происходит очень интересный раскол. У вас отличные ДПС, люди, которые умеют снимать красивые видео. У вас есть редакторы, которые великолепно монтируют эти красивые рекламные ролики или длинные фильмы, которые вы видите на Netflix, и т. д. И они потрясающие редакторы в своем деле. Но многие люди не осознают, что отличный редактор для фильма Netflix не является отличным редактором для видео на YouTube. Это совершенно разные навыки и совершенно разные потребности. То же самое и с видеооператором. Оператор-оператор, который работает над такими документальными фильмами, как Amazon или Hulu, будет иметь совсем другой набор навыков, чем тот, кто снимает, скажем, видеоблог для одного из YouTube-блогеров, одного из крупных онлайн-ютуберов. Хорошо? Совершенно разные потребности. И сейчас мы все еще находимся на ранних стадиях понимания нюансов и различий между такими креативами. И поэтому часто вы получаете то, что люди нанимают кого-то, кто является отличным графическим дизайнером, и они делают потрясающие брошюры. Они так хороши в разработке вашего логотипа, вашего веб-сайта, но они отстой с миниатюрами YouTube, потому что это совершенно другой набор навыков. Итак, мы хотим определить, на каких платформах вы фокусируетесь, что мы уже сделали. И как только мы это сделаем, мы хотим построить команду вокруг этих конкретных потребностей. Если вы не занимаетесь большим количеством работы по графическому дизайну, брошюрам, визиткам, листовкам, обновлениям веб-сайтов, то вам не нужен традиционный графический дизайнер. Если все, что они делают, это миниатюры YouTube, то на самом деле, как правило, эти люди не имеют опыта традиционного графического дизайна, потому что многие лучшие практики создания миниатюр YouTube бросают вызов традиционным передовым практикам графического дизайна</w:t>
      </w:r>
    </w:p>
    <w:p>
      <w:pPr>
        <w:pStyle w:val="ListNumber"/>
      </w:pPr>
      <w:r>
        <w:t>16. 16 Оптимизируйте процесс найма. Ладно, круто. Итак, мы определили, что нам нужно. Мы определили роль. Теперь пришло время для всеми любимого занятия — написания должностной инструкции. Я говорю это с сарказмом, но на самом деле я по какой-то причине не знаю, что не так с моим мозгом, я люблю писать должностные инструкции. Мне нравится весь процесс найма, собеседования, все. Это мой любимый. Но если это не ваш любимый вариант, я думаю, что ознакомление с ним будет для вас чрезвычайно полезным. Что вы получаете с расплывчатыми описаниями должностей? Неопределенные кандидаты. Будьте очень конкретны в отношении обязанностей и ожиданий. Итак, мне нравится использовать структуру четырех R для составления должностных инструкций. И вместо того, чтобы просто перечислять четыре R, я на самом деле хочу описать, что представляет собой каждая R, а затем познакомить вас с реальным описанием вакансии, которое лежит прямо передо мной на моем телефоне. Итак, первое R — это роль. Какой вклад этот человек вносит в организацию? Какую функцию они выполняют в команде? Итак, в данном описании вакансии речь идет о бренд-директоре, а обзор роли таков: компания ищет бренд-директора для создания и масштабирования личного бренда генерального директора на YouTube, LinkedIn и других ключевых платформах. Эта роль требует глубокого понимания контент-стратегии, роста социальных сетей и развития личного бренда. Вы будете отвечать за преобразование интеллектуального лидерства генерального директора во влиятельное цифровое присутствие, которое находит отклик у предпринимателей, бизнес-лидеров и новаторов. Итак, это ролевая часть должностной инструкции. Все в порядке. Итак, теперь мы переходим к обязанностям. Чем они будут владеть? Какие задачи они будут выполнять ежедневно, еженедельно, ежемесячно, ежеквартально. Это очень обширный вопрос. Так что оставайся со мной. В разделе «Обязанности» мы разбили все на несколько подразделов. Во-первых, это контент-стратегия и ее реализация. установить и масштабировать присутствие генерального директора на YouTube, используя его речи и интервью для создания как подробного, так и краткого контента, в конечном итоге опираясь на это и разрабатывая собственный контент YouTube, ориентированный на платформу. Разработайте и реализуйте контент-стратегию LinkedIn, включающую сочетание письменных сообщений и коротких видеороликов, созданных на основе существующего контента. творческое производство и управление, контроль над процессом съемок и монтажа социального контента, обеспечение высокого качества производства и оптимизация под конкретную платформу. И я думаю, вы поняли, что обязанности очень тактически связаны с тем, чем они владеют. Что они делают каждый день, чего вы от них ожидаете? Теперь следующий вопрос — требования. Я думаю, что это довольно очевидно и говорит само за себя, но, по сути, это те навыки и опыт, которые им нужны или требуются для того, чтобы они могли выполнять эту работу и получить эту роль. Итак, еще раз, для этого я прочитаю пару требований, а не все. У одного из них более трех лет опыта развития личного бренда с доказанным успехом в расширении охвата и вовлеченности, большой опыт в съемках, монтаже и производстве социального контента, как короткого, так и длинного</w:t>
      </w:r>
    </w:p>
    <w:p>
      <w:pPr>
        <w:pStyle w:val="ListNumber"/>
      </w:pPr>
      <w:r>
        <w:t>17. 17 Найм для культуры, обучение для навыков. Теперь следующий раздел посвящен определению приоритетов сильных сторон, соответствующих платформе. Каждая платформа имеет уникальный стиль контента и требует очень специфического творческого мышления. Если вы наймете не того человека для неподходящей платформы, он может быть действительно хорош в короткометражках на YouTube и роликах в Instagram, но если вы наймете его в качестве редактора длинных форм, вы можете убить свою вовлеченность и свой успех на YouTube. Ранее мы говорили о том, что все платформы ведут себя по-разному, верно? как будто вы являетесь самим собой и показываетесь на всех этих разных платформах. Но точно так же, как если бы я сейчас снимался здесь, потом я встречаюсь с мамой, а затем ужинаю и пью пиво с мальчиками. Я сам, но я собираюсь представить немного иначе, учитывая контекст и сценарий, в котором я нахожусь, верно? Мы это уже обсуждали. И именно так ведут себя платформы. Вы появляетесь в LinkedIn от себя так же, как в Tik Tok и Instagram, но вы будете говорить и подчеркивать разные вещи в зависимости от контекста платформы, на которой вы находитесь. Вам нужно перепроектировать эти потребности в отдельных людей, и именно так вы нанимаете. Возьмем, к примеру, Tik Tok и Instagram. Э-э, это короткие и быстро развивающиеся традиционно платформы. Поэтому лучше всего подойдет автор, который погружен в процесс, понимает тенденции и понимает быстрое редактирование или, по крайней мере, понимает, как продолжать открывать и закрывать циклы, чтобы удерживать внимание. В идеале это тот, кто живет, ест и дышит Tik Tok и Instagram. Им нужно действительно по-настоящему понимать, что происходит на платформе. Какова психология и чего ожидают и ищут зрители и потребители на этой платформе? В идеале версия 2.0 заключается в том, что они понимают все это и способны выявить крошечные пробелы на рынке, возможно, в вашей нише, которая существует в настоящее время, и они могут указать вам, как их заполнить. Теперь очень четким красным флагом для кого-то в Tik Tok или Instagram, которого вы нанимаете, будет сильный крючок, если он слишком сосредоточен на высокой производственной ценности, не понимая, что нужно, чтобы привлечь внимание. И в конечном итоге понимание того, что высокое качество, как мы говорили ранее, определяется не нами в команде. Мы не определяем субъективно, что такое качество. Аудитория определяет, что такое качество. И поэтому, если кто-то переоценивает высокую ценность производства и высокое качество контента, то это основано на его субъективном определении того, что такое качество, а не на том, какова аудитория. И это не то, что нас волнует. Итак, LinkedIn, если мы ищем там кого-то, то лучше всего подойдет тот, кто преуспевает в написании длинных форм, верно? Им, вероятно, нужно немного знать почерк и иметь в этом немного способностей. Но это не обязательно будет кто-то, кто преуспевает в написании длинных статей. Это тот, кто способен взять пару предложений и структурировать их так, чтобы не только привлечь внимание, но и удерживать его на протяжении всего поста. Обычно здесь работает писатель, который умеет создавать ценный краткий контент, который вызывает разговор</w:t>
      </w:r>
    </w:p>
    <w:p>
      <w:pPr>
        <w:pStyle w:val="ListNumber"/>
      </w:pPr>
      <w:r>
        <w:t>18. 18. Начни с бережливости, расти целенаправленно. Если вы создаете команду для генерального директора или основателя или если вы сами являетесь генеральным директором и основателем, ваши желаемые результаты и предпочтения изменятся. Возможно, какое-то время вам действительно нравится вести видеоблог, а затем наступает сезон, когда все становится стрессовым, и вы не хотите постоянно иметь под рукой камеру, и вам нужно больше сидеть прямо перед таким контентом в стиле камеры, как этот. Что ж, вам нужна гибкая команда, которая сможет изменить и перепроектировать эти потребности. Если у вас огромная раздутая команда, я имею в виду, часто думайте об этом так, знаете, если вы включаете десять центов на маленьком скоростном катере, это не будет так уж сложно. Но если вам нужно включить ни копейки в нефтяной танкер, вы. Последнее преимущество, которое я действительно вижу здесь, это то, что здесь разрабатывается много контекста. Вы позволяете членам вашей команды понимать различные функции, которые вы выполняете в команде. Ну и чем это полезно? Ну, во-первых, когда вы привлекаете больше специалистов, они могут общаться образованно, потому что они выполнили свою роль, по крайней мере, на каком-то уровне. Итак, они могут говорить на жаргоне. Они могут говорить то, что говорят. Во-вторых, они понимают, что на самом деле означает для другого человека любая их просьба. Они знают, что если вы попросите их отредактировать видео, которое только что было снято сегодня утром, и отредактировать его к следующему утру, вам придется не спать всю ночь. Многие люди этого не осознают. И поэтому я думаю, что это не только эффективно помогает команде хорошо общаться и работать вместе, но вы также получаете преимущество: если кто-то заболеет, уйдет или будет уволен, в вашей команде есть люди, которые, возможно, не на том же уровне, но они понимают роль и то, как в ней действовать. Теперь, по мере увеличения команды, вы пройдете этот процесс, в ходе которого вы возьмете этих специалистов, которых вы просите, на короткий период времени стать специалистами широкого профиля, и вы собираетесь снова вернуть их к роли специалистов по мере масштабирования команды. Итак, я просто хочу поделиться с вами очень краткой схемой того, как постепенно расширять эти роли. Шаг первый: вы начнете с найма нескольких роликов. Хорошо? Итак, это будет кто-то, кто очень опытен в съемках и действительно хорош в монтаже, поэтому он выполняет обе эти задачи. Хорошо? Они решают несколько задач. Затем вам нужно убедиться, что вы документируете и определяете процесс. Вы хотите быть уверены, что весь рабочий процесс, каждая мелочь, которую делает этот человек, задокументирована и понятна для следующего человека. Как только вы это сделаете, этот видеооператор и монтажер станут очень опытными в съемке и монтаже. Им следует документировать весь процесс редактирования. А как только вы наймете редактора, ему больше не нужно будет редактировать. Таким образом, теперь они могут полностью сосредоточиться на съемках. Они могут специализироваться. Итак, это подводит нас к третьему пункту — специализации по мере масштабирования</w:t>
      </w:r>
    </w:p>
    <w:p>
      <w:pPr>
        <w:pStyle w:val="ListNumber"/>
      </w:pPr>
      <w:r>
        <w:t>19. 19 Полная занятость по сравнению с подрядчиками/агентствами. Зачем вам нанимать штатного видеооператора, если все, что он делает, это появляется два раза в месяц, чтобы снимать с вами партиями? На мой взгляд, это отличный сценарий, когда вы захотите нанять подрядчика или агентство. Таким образом, рабочая нагрузка на агентство-подрядчик больше похожа на проектную, гибкую или временную работу. Так что, может быть, у вас есть сценарий, в котором приближается какое-то событие, хорошо? И вместо того, чтобы иметь одного видеооператора, вам нужно, чтобы четыре разных человека ходили вокруг и снимали рекламные ролики, отзывы, снимали основные доклады и т. д. Это сценарий, в котором вы можете нанять группу подрядчиков или агентство для выполнения этой временной работы. Третий фактор, который мы хотим иметь в виду и использовать, чтобы, я думаю, определить, собираемся ли мы нанимать кого-то на полный рабочий день или собираемся привлечь подрядчика или агентство, — это опыт. Что касается штатной работы, то они, как правило, обладают глубокими знаниями и долгосрочными инвестициями в вашу компанию. Даже если они не обладают знаниями уровня мастера, это нормально. Вы собираетесь инвестировать в них. И если они соответствуют культуре, как мы обсуждали на протяжении всего этого раздела, они того стоят. И вы собираетесь инвестировать в обучение. Вы собираетесь проводить для них курсы. Вы собираетесь проводить для них семинары. Вы можете сесть с ними один на один один или два раза в неделю, чтобы по-настоящему влиться в них. И это то, от чего вы получите отдачу, потому что они — штатные сотрудники, работающие на вас. Однако, с другой стороны, с подрядчиками дело обстоит не так. Подрядчики должны выступать в качестве экспертов. В идеале у них есть специальные знания, которые могут не понадобиться в долгосрочной перспективе. Итак, отличным примером этого является то, что я делал в прошлом: нанимал агентства на срок от 3 до 6 месяцев, мы их привлекали и заставляли обучать нас, обучать нас тому, что они делают, предоставлять нам инструкции о том, как мы можем двигаться вперед без них. Я думаю об этом как об ускоренном обучении. Вы почти платите за быстрый пропуск, чтобы иметь возможность пройти некоторые неуклюжие этапы обучения, на которые многим людям уходит около 2 или 3 лет. Вы можете добиться этого примерно за 6 месяцев с действительно качественным агентством. Теперь следующий фактор — скорость и ловкость. У меня много мыслей по этому поводу, но сначала я собираюсь остановиться на том, что у нас есть на столе. Чтобы адаптировать и обучить сотрудника, нужно время, верно? Обычно вам потребуется от 60 до 90 дней, прежде чем они действительно наберут скорость и начнут работать на том уровне, который вам нужен. Однако прелесть в том, что они обеспечивают непрерывность и последовательность. Хорошо? Хорошо. Поэтому, как только они теоретически будут приняты на работу, если вы хорошо их удерживаете и обеспечиваете хорошую рабочую среду, в которой они всегда смогут расти и учиться, они с большей вероятностью останутся там. Итак, над одними и теми же проектами будет работать один и тот же человек. Я собираюсь уже заняться этим, но проблема со стороны агентств, с которой я столкнулся, заключается в том, что агентства, как правило, имеют более высокую текучесть кадров. Итак, например, когда я работал с агентствами YouTube, вы обнаружили, что у вас может быть около семи разных редакторов в течение шести-12 месяцев, которые работают над вашими проектами, потому что они их просматривают</w:t>
      </w:r>
    </w:p>
    <w:p>
      <w:pPr>
        <w:pStyle w:val="ListNumber"/>
      </w:pPr>
      <w:r>
        <w:t>20. 20 Эффективно объединяйте свою команду. Они начинают понимать и чувствовать, как вы работаете. Мне часто нравится давать более мелкие задачи. Я не хочу, чтобы на этом этапе происходило просто приобретение знаний. Я хочу дать им задания. Во-первых, потому что я хочу убедиться, что они смогут выполнить задание. Знаете, технические оценки — это здорово, но за первые 30, 60, 90 дней о сотруднике узнаешь действительно много нового. Я хочу убедиться, что они это делают, но я также хочу дать им победы и импульс, на который они смогут опираться. Я искренне верю, что если вы проведете первые 30 дней, ваши отношения с работником и работодателем станут намного лучше. Кроме того, не оставляйте их на острове одних и не позволяйте им самим во всем разобраться. Очень редки случаи, когда это правильный шаг. Может быть, если роль на самом деле всегда такая, окей, конечно, вы могли бы мне это оправдать. Но если роль не будет такой, убедитесь, что вы регулярно проверяете этого человека. Убедитесь, что они понимают, над чем работают. Поймите, что происходит на встрече. Они понимают, кто присутствует на встрече, как выглядит процесс, каков контекст этого проекта. Все, что необходимо для их эффективной работы, вы должны предоставить при регистрации. Кроме того, вы можете спросить их, как они себя чувствуют? Они в замешательстве? Чувствуют ли они себя подавленными, подавленными? Им нужно больше информации? Нужно ли им немного разложить вещи? Здесь вы сможете почувствовать и оценить, где они находятся и как они реагируют на эти первые 30 дней. Например, если вы нанимаете редактора, это может выглядеть так, как будто он следит за вашим старшим редактором или каким-то опытным членом команды и, в конечном итоге, просматривает высокоэффективный контент из прошлого. Возможно, этот редактор, за которым они следят, знакомит их с пятью лучшими видеороликами на YouTube за все время и объясняет, почему они достигли такого уровня и как они реализуют эти рамки и эти структуры в будущих видео. И, возможно, потенциально это работа над внутренними проектами или черновыми вариантами редактирования, которые вы просматриваете внутри компании и которые не имеют высоких шансов на публичное распространение. Все в порядке. Затем у вас есть 60 дней, следующие 30 дней. Ну и что мы там делаем? Именно здесь мы хотим, чтобы они взяли на себя больше ответственности. Как это выглядит? Что ж, они начинают независимо выполнять свои основные обязанности. Они больше не просто выполняют мелкие задачи или просто следят за происходящим. На самом деле у них есть свои собственные задачи. Они также разрабатывают свои собственные рабочие процессы и системы внутри команды. У нас есть общекомандный процесс и рабочий процесс, но внутри этого у каждого человека есть свой собственный способ работы. У каждого редактора свой способ настройки файла, верно? Некоторым редакторам нравится просматривать все A-roll, а затем начинать добавлять музыку, а затем B-roll и бла-бла-бла. Некоторым из них нравится просматривать раздел за разделом, и они переходят к ролику A, ролику B, музыке, графике, а затем переходят к следующему разделу. Позвольте им построить собственный рабочий процесс и использовать его с максимальной эффективностью</w:t>
      </w:r>
    </w:p>
    <w:p>
      <w:pPr>
        <w:pStyle w:val="ListNumber"/>
      </w:pPr>
      <w:r>
        <w:t>21. 21 Развивайте и удерживайте высокоэффективных сотрудников. Я безумно забочусь о каждом человеке, которого когда-либо нанимал. И вот что иногда происходит: вы хотите решить за них проблемы. Вы хотите облегчить им жизнь, но это их не устраивает. Итак, чтобы создать культуру собственности, вы на самом деле хотите не решать их проблемы. Когда к вам приходят с вопросом или проблемой, вместо того, чтобы сказать: «Вот ответ. Вот и решение». Вы положили это обратно на них. Спросите их: «Ну, как бы вы с этим справились? Если бы меня прямо сейчас сбил автобус, как бы вы с этим справились?» Если бы я болел три недели, как бы вы с этим справились? Если бы я уехал в отпуск на два месяца, что бы вы сделали, чтобы решить эту проблему? Часто они знают ответ или достаточно изобретательны, чтобы решить эту проблему. Как правило, вы обнаруживаете, что они могут быть просто немного ленивыми или, скорее всего, они были в предыдущей среде, где их лидер решал все их проблемы, потому что их лидер не доверял им. И если вы начнете замечать, что они просто приносят вам кучу проблем, предложите им перестать приносить проблемы и начать предлагать решения. Поэтому, если они постоянно спрашивают вас, как решить что-то, предложите им перейти от вопросов, как решить, к вопросу типа: «Какое из этих двух или трех решений вы бы порекомендовали мне попробовать?» Это будет намного лучше. Но опять же, я бы порекомендовал вам вернуться к ним и спросить: «Как вы думаете, какой из трех будет наиболее эффективным?» И в-третьих, дайте им автономию и подотчетность. То есть дать им возможность совершить ошибку. Если вы собираетесь спросить их, как бы вы решили эту проблему? Они представляют идею. Возможно, вы знаете, что это не сработает. Но если это не совсем миссионерски, я бы посоветовал вам позволить им потерпеть неудачу. Из этого они узнают гораздо больше, чем из того, что всегда делают все правильно, основываясь на том, что вы говорите. И самое безумное то, что многие люди этого не осознают, но они обращают внимание на то, что вы делаете. Они видят здесь, что вы им доверяете и доверяете им, несмотря на потенциально неправильный или неидеальный результат. Когда вы это сделаете, вы дадите им возможность обрести уверенность и продолжить решать проблемы. И когда они понимают, что если они сделают что-то неправильно, это не приведет к каким-либо последствиям и что вы просто побудите их в следующий раз сделать все по-другому, у них не будет страха. А когда у вас нет страха, тогда процветает творчество. Креативность важна не только для создания контента, она важна для решения проблем. Например, у меня когда-то был креативный директор, который был невероятен с технической точки зрения, верно? Блестящий ум, невероятный стратег. Но я буду честен с вами, им не хватало многих личных навыков и способности читать другого человека в данный момент. И поэтому часто, когда мы снимали с талантом, над которым работали, этот человек спрашивал меня: «Как мне справиться с этой ситуацией?» И часто это происходило прямо сейчас, верно? И вместо того, чтобы устно спрашивать меня, они писали мне сообщения. И я начал замечать, что всегда на него отвечаю. Я решал это за них</w:t>
      </w:r>
    </w:p>
    <w:p>
      <w:pPr>
        <w:pStyle w:val="ListNumber"/>
      </w:pPr>
      <w:r>
        <w:t>22. 22. Создайте сильную командную культуру. Это приятно и заставляет вас хотеть делать больше. И, в-третьих, не будьте лидером, который говорит все это, а делает совсем другое. Это худшее. Они не вызывают доверия, и в конце концов каждый хочет покинуть эту команду, потому что знает, что является частью дерьма. Это просто реальность. И таких лидеров очень много. Большинство людей, возглавляющих компанию, проповедуют эти основные ценности, но сами на самом деле их не поддерживают. Подавайте пример. Я помню действительно хорошую историю, когда я был в церкви, я был в команде прославления. Группа прославления подобна оркестру, который играет музыку перед проповедью. И я помню, как молодежный пастор сказал мне что-то очень мощное, и это прижилось, и именно так я до сих пор думал о себе на любой руководящей роли. Калеб, когда ты на сцене играешь на бас-гитаре в группе прославления, все в молодежной группе смотрят на тебя как на пример. И что бы вы ни делали, они сделают это 10 раз. И я применяю это к руководству: если я буду медленно реагировать, они будут реагировать медленнее. Если я опаздываю на встречи, они будут очень опаздывать на встречи. Если мы работаем удаленно и я постоянно появляюсь на звонках в своей пижаме, угадайте, что они собираются делать? Появитесь в их пижамах. И, возможно, это нормально для вашей корпоративной культуры, а может быть, и нет. Что бы вы ни делали, они сделают это десятикратно. Подавайте пример. Если у вас есть команда, которая работает так, как вам не нравится, в первую очередь посмотрите на себя и на то, как вы работаете. Скорее всего, вы подаете им неверный пример. И то, что вы лидер, не означает, что вы можете придерживаться других стандартов. Во всяком случае, вам нужно быть тем, кто придерживается стандарта, устанавливает его и поддерживает эту планку как можно выше. Так, например, в отличие от некоторых, ну, знаете, жестких примеров, которые я здесь приводил, в Patagonia действительно прекрасная командная культура. Они отдают приоритет экологической ответственности, честности и балансу между работой и личной жизнью. И знаете что? Они действительно это делают. Итак, вот как они укрепляют эти основные ценности. Они нанимают для согласования, да? Они отдают приоритет кандидатам, которые увлечены устойчивым развитием и активизмом на открытом воздухе. Это ДНК компании и бренда. И поэтому они хотят убедиться, что люди, которые над этим работают, также соответствуют этим ценностям. Во-вторых, они признают и вознаграждают сотрудников. Сотрудники, которые вносят вклад в защиту окружающей среды или разрабатывают инновационные решения для устойчивого развития, на самом деле публично отмечаются и даже получают гранты для продвижения своих инициатив внутри или за пределами организации</w:t>
      </w:r>
    </w:p>
    <w:p>
      <w:pPr>
        <w:pStyle w:val="ListNumber"/>
      </w:pPr>
      <w:r>
        <w:t>23. 23 Удаленное, личное и гибридное использование. Поступая так, вы в некоторых случаях можете платить ниже типичных рыночных ставок, поскольку для некоторых людей это огромная выгода. Есть много людей, которые являются родителями, у которых, возможно, есть дети, и они хотят быть дома со своими детьми. Это не значит, что они не работают. Это просто означает, что если их ребенка, знаете ли, начнет рвать или что-то в этом роде, они действительно смогут об этом позаботиться, верно? Это также сокращает для них расходы на поездку на работу. Это дает множество преимуществ для сотрудника и компании. Что касается личного общения, гибкость довольно низкая. Давайте будем реальными. Обычно это фиксированные часы и необходимое место, в котором вы работаете. Как мы увидим, в этом есть много преимуществ. И теперь, когда мы живем в мире, где многие люди привыкли к удаленной работе, это вызывает затруднения у многих разных команд. Итак, гибрид здесь является чем-то вроде медиума. Э-э, и это своего рода гибрид, поскольку все это является своего рода золотой серединой между ними. Это сочетание удаленной работы и работы в офисе. Это гораздо более гибко, но обеспечивает достаточную структуру, чтобы компания могла чувствовать себя немного более комфортно при таком ритме. Многие люди, управляющие компаниями, боятся, что если люди полностью удалены, как я узнаю, что они действительно работают, верно? Таким образом, гибридная модель позволяет вам видеть их в действии, возможно, два или три раза в неделю, но тогда, возможно, они относятся к тому типу сотрудников, которые выполняют гораздо больше работы дома. Хорошо? Таким образом, гибкость здесь средняя или умеренная, и я думаю, что это, вероятно, более реалистично для большинства организаций и отдельных лиц, чем подход «все или ничего». Следующий фактор, на который мы обращаем внимание, — это сотрудничество. Удаленная работа требует надежных инструментов цифровой коммуникации, а также потенциальных проблем с часовыми поясами. Поэтому вам необходимо убедиться, что ваш технологический стек и ваша стандартная процедура общения очень четко сформулированы для команды. Если вы ожидаете, что люди будут постоянно обмениваться сообщениями в Slack в течение всего дня, вам нужно убедиться, что они это знают. Если вы требуете, чтобы люди подключались к звонкам Zoom, это должно быть очень ясно. Объем сотрудничества, которое происходит случайно в удаленной среде, очень минимален. Время от времени вам повезло с этим в тот момент, когда вы разговариваете по Zoom и говорите об одной вещи, а затем она меняется и превращается в большой проект или что-то в этом роде, но по большей части таких счастливых случайностей не происходит. Теперь, при личном сотрудничестве, это гораздо проще. На мой взгляд, происходит много сотрудничества в реальном времени. Если мы говорим о креативном директоре, который делает заметки редактору, то это совсем другое дело — делать заметки наframe.io и делать пару заметок тут и там, чем сидеть с редактором и думать: «А что, если мы сделаем это?» И тут в дело вмешивается редактор</w:t>
      </w:r>
    </w:p>
    <w:p>
      <w:pPr>
        <w:pStyle w:val="ListNumber"/>
      </w:pPr>
      <w:r>
        <w:t>24. 24 Раздел 4. Монетизируйте свой бренд</w:t>
      </w:r>
    </w:p>
    <w:p>
      <w:pPr>
        <w:pStyle w:val="ListNumber"/>
      </w:pPr>
      <w:r>
        <w:t>25. 25 Доверие перед транзакциями</w:t>
      </w:r>
    </w:p>
    <w:p>
      <w:pPr>
        <w:pStyle w:val="ListNumber"/>
      </w:pPr>
      <w:r>
        <w:t>26. 26 Определите свою модель монетизации</w:t>
      </w:r>
    </w:p>
    <w:p>
      <w:pPr>
        <w:pStyle w:val="ListNumber"/>
      </w:pPr>
      <w:r>
        <w:t>27. 27 Делитесь знаниями, продавайте исполнение</w:t>
      </w:r>
    </w:p>
    <w:p>
      <w:pPr>
        <w:pStyle w:val="ListNumber"/>
      </w:pPr>
      <w:r>
        <w:t>28. 28 Создайте свой набор предложений</w:t>
      </w:r>
    </w:p>
    <w:p>
      <w:pPr>
        <w:pStyle w:val="ListNumber"/>
      </w:pPr>
      <w:r>
        <w:t>29. 29. Позвольте вашему контенту продавать</w:t>
      </w:r>
    </w:p>
    <w:p>
      <w:pPr>
        <w:pStyle w:val="ListNumber"/>
      </w:pPr>
      <w:r>
        <w:t>30. 30. Играйте в длинную игру</w:t>
      </w:r>
    </w:p>
    <w:p>
      <w:pPr>
        <w:pStyle w:val="ListNumber"/>
      </w:pPr>
      <w:r>
        <w:t>31. 31 Ваша очередь действовать</w:t>
      </w:r>
    </w:p>
    <w:p>
      <w:r>
        <w:br w:type="page"/>
      </w:r>
    </w:p>
    <w:p>
      <w:pPr>
        <w:pStyle w:val="Heading1"/>
      </w:pPr>
      <w:r>
        <w:t>00. 00 Введение — «Забываемый» против «преднамеренного бренда»</w:t>
      </w:r>
    </w:p>
    <w:p>
      <w:pPr>
        <w:spacing w:after="200" w:line="276" w:lineRule="auto"/>
      </w:pPr>
      <w:r>
        <w:t>Прямо сейчас вы находитесь на одном из двух путей. Путь первый – это забываемый бренд. Вы публикуете контент случайным образом, надеясь, что что-то приживется. Люди понятия не имеют, кто вы и чем занимаетесь, поэтому не участвуют и определенно не покупают. Теперь путь номер два — это целенаправленный бренд.</w:t>
      </w:r>
    </w:p>
    <w:p>
      <w:pPr>
        <w:spacing w:after="200" w:line="276" w:lineRule="auto"/>
      </w:pPr>
      <w:r>
        <w:t>Здесь вы владеете тем, что люди ассоциируют с вами, а ваш контент вызывает доверие и побуждает людей принять решение. Если вы сейчас находитесь на пути номер один, этот курс выведет вас на путь номер два и сэкономит вам годы и сотни тысяч долларов от ошибок. И если вы определили, что находитесь на пути номер два, скорее всего, вы достигли потолка, через который не смогли прорваться. Этот курс поможет вам преодолеть этот потолок и действительно достичь желаемого уровня.</w:t>
      </w:r>
    </w:p>
    <w:p>
      <w:pPr>
        <w:spacing w:after="200" w:line="276" w:lineRule="auto"/>
      </w:pPr>
      <w:r>
        <w:t>Этот курс – не просто теория. Он основан на реальном исполнении и моем 16-летнем опыте создания брендов в Интернете. Итак, вот о чем мы собираемся рассказать. Раздел первый — брендинг. Раздел номер два будет посвящен стратегии контента.</w:t>
      </w:r>
    </w:p>
    <w:p>
      <w:pPr>
        <w:spacing w:after="200" w:line="276" w:lineRule="auto"/>
      </w:pPr>
      <w:r>
        <w:t>Раздел номер три посвящен построению вашей команды. И, наконец, в четвертом разделе мы поговорим о монетизации вашего бренда.</w:t>
      </w:r>
    </w:p>
    <w:p>
      <w:pPr>
        <w:pStyle w:val="Heading1"/>
      </w:pPr>
      <w:r>
        <w:t>01. 01 Что такое бренд</w:t>
      </w:r>
    </w:p>
    <w:p>
      <w:pPr>
        <w:spacing w:after="200" w:line="276" w:lineRule="auto"/>
      </w:pPr>
      <w:r>
        <w:t>Итак, первый раздел — брендинг. И я думаю, что нам следует начать здесь с некоторых определений, чтобы мы были на одной волне и все, что мы обсуждаем в дальнейшем, исходило из одного и того же понимания. Я определяю брендинг как сочетание вещей. Я определяю хороший брендинг как намеренное сочетание соответствующих вещей, выполняемых последовательно, и то, что вы получаете от этого, является побочным продуктом — брендом. Бренд — это когда аудитория по своей сути связывает эти вещи вместе.</w:t>
      </w:r>
    </w:p>
    <w:p>
      <w:pPr>
        <w:spacing w:after="200" w:line="276" w:lineRule="auto"/>
      </w:pPr>
      <w:r>
        <w:t>Давайте воспользуемся самым классическим примером, известным человечеству. Найк и Майкл Джордан. Nike вышла на баскетбольный рынок, и они хотели, чтобы их аудитория или клиенты ассоциировали их со спортивным величием. особенно в баскетбольной индустрии. Итак, что же они сделали?</w:t>
      </w:r>
    </w:p>
    <w:p>
      <w:pPr>
        <w:spacing w:after="200" w:line="276" w:lineRule="auto"/>
      </w:pPr>
      <w:r>
        <w:t>Они намеренно объединили себя с величием в баскетболе. Майкл Джордан. Я не могу придумать другого имени, которое было бы более синонимом победы, победы и величия. Или взять по контенту Гари Вайнерчука. Мужчина буквально написал книгу под названием Crush It.</w:t>
      </w:r>
    </w:p>
    <w:p>
      <w:pPr>
        <w:spacing w:after="200" w:line="276" w:lineRule="auto"/>
      </w:pPr>
      <w:r>
        <w:t>Я даже не помню, когда оно вышло. Думаю, 2009 год. И он говорил о том, как люди собираются зарабатывать деньги, рассказывая о смурфиках на YouTube. Человек является синонимом содержания, и со временем его повторяющиеся действия привели нас к этой ассоциации. Помимо прочего, он намеренно объединил себя с контентом.</w:t>
      </w:r>
    </w:p>
    <w:p>
      <w:pPr>
        <w:spacing w:after="200" w:line="276" w:lineRule="auto"/>
      </w:pPr>
      <w:r>
        <w:t>Или мой абсолютный фаворит, который мне всегда приходится вводить при любой возможности, Harley-Davidson. Harley-Davidson на протяжении многих лет в своем маркетинге намеренно сочетала себя со свободой. Итак, какие ассоциации возникают у клиентов, когда они думают о Harley-Davidson? Свобода. Открытая дорога, срывают с себя костюм, выходят и отправляются в путь.</w:t>
      </w:r>
    </w:p>
    <w:p>
      <w:pPr>
        <w:spacing w:after="200" w:line="276" w:lineRule="auto"/>
      </w:pPr>
      <w:r>
        <w:t>И в конечном итоге мы пытаемся подумать о том, какие ассоциации мы хотим, чтобы наша аудитория изначально вызывала, когда они думают о нашем имени. И прелесть этого в том, что это действительно делает его работоспособным для вас. Все, что вам нужно сделать, — это намеренно и намеренно создать ассоциацию, которую вы хотите, чтобы у вашей аудитории возникла. Это лишает бренд всей этой пушистой магии и делает его тем, чем вы действительно можете заниматься. Теперь, очень быстро, мы с моей командой приложили немало усилий для создания этого курса, а также множества сопроводительных рабочих листов и пособий.</w:t>
      </w:r>
    </w:p>
    <w:p>
      <w:pPr>
        <w:spacing w:after="200" w:line="276" w:lineRule="auto"/>
      </w:pPr>
      <w:r>
        <w:t>Поэтому, пожалуйста, воспользуйтесь ими. Вы заметите, что здесь внизу экрана будут маленькие значки, которые сообщат вам, какой лист и как его можно загрузить. Я настоятельно рекомендую вам скачать эти листы и следовать им. Теперь, когда мы знаем, что такое бренд и брендинг, нам нужно определить, что такое ваш бренд. Теперь ваш бренд действительно существует независимо от того, определяете вы его или нет.</w:t>
      </w:r>
    </w:p>
    <w:p>
      <w:pPr>
        <w:pStyle w:val="Heading1"/>
      </w:pPr>
      <w:r>
        <w:t>02. 02 Определите свой бренд. Ваша аудитория может определить это для вас. Я бы предпочел, чтобы мы проявили сознательность и взяли ситуацию под контроль. Первым шагом в определении вашего бренда является определение желаемого результата. Мне нравится работать от конечной цели и реконструировать путь назад. Итак, вот как я на самом деле перепроектирую желаемый результат на сегодняшний день. Это называется схемой путешествия по бренду. И это всего лишь четыре простых вопроса, но я не могу вам сказать, сколько людей рассказали мне, насколько это оказало влияние, и дали им точную дорожную карту того, как построить свой бренд. Итак, вопрос номер один. Опять же, как я уже сказал, мы начинаем с конца и возвращаемся назад. Так каков же наш желаемый результат? Чего мы хотим, чтобы произошло? Вопрос номер два: чем я должен быть известен, чтобы это произошло? Вопрос номер три: что мне нужно сделать, чтобы об этом узнали? К сожалению, создание бренда — это не только то, что мы говорим, но и наши действия. Итак, если мы хотим прославиться чем-то, то для того, чтобы прославиться этим, мы должны сделать все возможное, чтобы прославиться этим. И, наконец, последний вопрос переносит нас прямо сейчас. Чему мне нужно научиться, чтобы сделать это? Итак, если я собираюсь что-то сделать, чтобы прославиться и получить желаемый результат, то прямо сейчас я, возможно, не знаю, как это сделать. Итак, это дает вам первый день, что именно делать. Вам нужно изучить эти конкретные предметы, а затем вам нужно делать эти вещи, и тогда вы станете известны благодаря этим вещам, и тогда в конечном итоге произойдет желаемый результат. Если у вас есть ясность в отношении результата, это гарантирует, что каждое решение, которое вы принимаете на этом пути, будет соответствовать тому, чего вы хотите. Я обещаю вам, что большинство людей, которые создают свой бренд в Интернете и публикуют контент, 99,9% из них понятия не имеют, чего они пытаются достичь с помощью своего контента и своего бренда. И поэтому они бесцельно бродят. Я люблю поделиться удивительным примером из «Алисы в стране чудес». Есть момент, когда Алиса подходит к развилке дорог. Она может пойти в двух разных направлениях. И кот, кот Честер, кажется, его зовут. И он сидит на дереве, и она говорит: «Куда мне идти?» И он говорит: «Ну и где ты пытаешься оказаться?» А она говорит: «Я не знаю». И кот отвечает чем-то очень мощным. Он говорит: «Ну, тогда в любом случае мы отвезем вас туда. Если у вас нет желаемого результата, на основании которого вы принимаете решения, вы пойдете куда-то, но это может быть не то место, где вы хотите быть. Теперь, после того как вы определите желаемый результат, я бы сказал, что, вероятно, самая важная часть определения вашего бренда — это определение ваших ассоциаций или ассоциаций, которые вы хотите иметь</w:t>
      </w:r>
    </w:p>
    <w:p>
      <w:pPr>
        <w:spacing w:after="200" w:line="276" w:lineRule="auto"/>
      </w:pPr>
      <w:r>
        <w:t>Спросите себя, с чем я хочу ассоциироваться? О чем я хочу, чтобы подумала аудитория, когда услышит мое имя? Вот пример. Хотите, чтобы ваше имя было связано с бизнесом, надежностью или психическим благополучием? Все, что вы создаете, должно укреплять эти ассоциации. Именно здесь начинается целеустремленность в брендинге. Все, что вы создаете, должно укреплять эти ассоциации. Именно здесь начинается целенаправленность в брендинге. Итак, очень мета-пример: я создаю этот курс и контент, который мы собираемся публиковать, чтобы намеренно соединить Rston, мою консалтинговую фирму, с ценностью, с масштабированием брендов, с пониманием внимания, с созданием брендов, которые не только масштабируются, но и долговечны, а также завоевывают доверие в своем сообществе. Это буквально то, что я делаю. Прямо сейчас я готовлю обширный курс, в котором все это будет изложено и последовательно сочетаться с теми качествами, которые я хочу, чтобы вы использовали, когда услышите о Rston Consulting. Итак, мы продолжим создавать подобный контент, рассказывая о масштабировании вашего бренда. Мы намеренно объединяем себя с соответствующими брендами, занимающимися масштабированием вещей, и собираемся делать это последовательно с помощью нашего контента. Мы только что рассмотрели, с чем вы хотите ассоциироваться. Я бы сказал, что следующая часть гораздо важнее и ее полностью игнорируют 99,9% людей, и именно с этим вы не хотите, чтобы вас ассоциировали? Многие люди совершают ошибку, полагая, что бренд — это только то, что вы хотите, чтобы произошло. Но во многом создание бренда и успешного бренда, особенно на сегодняшнем насыщенном рынке, где так много людей в Интернете говорят на ту же тему, что и вы, вы можете выделиться тем, с чем предпочитаете не связываться. В конечном итоге именно так вы защитите свой бренд. Так вы не дадите этому ввести в заблуждение и неправильно истолковать. Подумайте, сколько людей вы видите в Интернете, чья репутация, вероятно, не имеет ничего общего с тем, чего они хотели или каковы были их желания. часто это является побочным продуктом непреднамеренного отношения к тому, с чем они не собираются ассоциироваться. Если вы не будете активно формировать свои ассоциации, ваша аудитория сделает это за вас. Следующий небольшой пример и объяснение будут немного техническими. Итак, я на самом деле собираюсь читать с экрана справа от камеры прямо сейчас, чтобы не испортить это, потому что я думаю, что это действительно важно, и я хочу убедиться, что мы пройдем через это именно так, как я хотел. Если мы верим, что брендинг — это сочетание вещей, а хороший брендинг — это намеренное сочетание соответствующих вещей, выполняемых последовательно, и что это затем создает бренд, то есть когда аудитория по своей сути связывает эти вещи вместе, то мы находимся на одной странице в том, что такое бренд и брендинг. Но то, что вы заметите намеренно, не является хорошим или плохим утверждением. Намеренное не означает правильное или хорошее. Это означает, что вы можете намеренно объединять свой бренд, но постоянно делать неправильные вещи.</w:t>
      </w:r>
    </w:p>
    <w:p>
      <w:pPr>
        <w:spacing w:after="200" w:line="276" w:lineRule="auto"/>
      </w:pPr>
      <w:r>
        <w:t>К сожалению, в конечном итоге это приводит к тому, что аудитория начинает ассоциировать ваш бренд с этими неправильными вещами. Вот пример, для которого я должен дать уточнение. У меня есть довольно твердые взгляды и мнения о некоторых онлайн-создателях в сфере бизнес-образования. Всем любви и уважения. Каждый может заниматься своим делом. Это личное мнение Калеба Рстона. Сильно верил, слабо придерживался. В сфере онлайн-образования есть очень мошеннические и отрывочные методы. Они не заслуживают доверия и создают контент, пытаясь подняться до продажи какого-либо курса в Интернете. Если вы решите постоянно появляться в их контенте, будь то приглашение вас на свой подкаст или вы, ребята, вместе снимаете совместное видео, если вы делаете это постоянно, то есть намеренно объединяете себя с онлайн-мошенником, ненадежным персонажем, продавцом змеиного масла, угадайте, что произойдет, если вы будете делать это постоянно? Ваша аудитория начнет ассоциировать вас с этой толпой. Это хорошо для доверия? Нет, совсем нет. На самом деле, это одна из самых больших проблем, которые вы видите сейчас у многих авторов в сфере бизнес-образования. Есть много людей, которые на самом деле имеют большую ценность и много хорошего, которые могут внести в мир и образование и которые способны буквально показать людям совершенно новый подход к своему бизнесу, своей карьере. Но проблема в том, что они ведут все эти подкасты с людьми, которым я не могу доверять. И, делая это достаточное количество раз, я больше не чувствую, что могу доверять этому человеку. Итак, как бы вы ни хотели сочетать себя с правильными вещами, пожалуйста, будьте внимательны к тому, с чем вы предпочитаете не связываться. Если у вас неприятное предчувствие в животе, если вы не думаете, что это правильный шаг, не стоит его подвергать воздействию. Я собираюсь расстегнуть кимоно на секунду. У меня сейчас есть люди, не так много, потому что я не такой уж интересный, но есть пара человек, которые просили меня зайти на их подкаст. И до сих пор я всем говорил «да», но есть люди, которые, как я знаю, в конечном итоге, вероятно, обратятся ко мне и попросят прийти на шоу. Теперь, если у них есть такой бренд, я предпочту не идти на шоу, даже если это будет самая большая аудитория, перед которой я могу привлечь внимание, потому что в конечном итоге осведомленность не стоит торговли. Что эти люди будут знать? Они узнают о вас в свете этой ассоциации. Хорошо, мы определили наш бренд. Итак, теперь нам нужно его позиционировать. Теперь ваша цель — не просто гармонировать с толпой. Вы на самом деле хотите найти то, чего не хватает в вашей отрасли, и восполнить этот пробел. Так что это может быть та информация, которая у вас есть. Это может быть ваша философия в отношении определенного предмета, например, брендинга. Или это может быть ваша личность и ваш уникальный взгляд на одну и ту же информацию. Возможно, вы просто сможете охватить совершенно другую аудиторию, которая не смогла связаться с некоторыми другими авторами в этом пространстве.</w:t>
      </w:r>
    </w:p>
    <w:p>
      <w:pPr>
        <w:pStyle w:val="Heading1"/>
      </w:pPr>
      <w:r>
        <w:t>03. 03 Позиционируйте свой бренд. В конечном счете, вы ищете пробел в том, чего не хватает, а затем заполняете его. А как же узнать, чего не хватает, или как восполнить этот пробел? Что ж, задайте себе эти два вопроса. Какие люди в настоящее время создают контент в пространстве, которое я хочу занять? Что они говорят, с чем я не согласен? Как я могу взять то, чему меня учили годами или чем делились годами, и привнести свежий взгляд на ситуацию? Вот действительно хороший пример. Если все в вашей отрасли сосредоточены на том, чтобы стать вирусным и получить много просмотров, и всегда делают это, возможно, стоит обратить внимание на создание долгосрочного, заслуживающего доверия бренда. Это то, что я пытаюсь сделать здесь, верно? Многие из моих коллег, которых я люблю и уважаю, делают упор на вирусность и получение просмотров, и в этом есть много пользы. Но я хочу заполнить этот пробел, так как в Интернете мало кто разговаривает, особенно в виде такого бесплатного контента, который рассказывает вам, как создать долговечный бренд. Если вы просто подчеркнете просмотры, например, в момент изменения алгоритма никто не будет искать ваше имя. С другой стороны, если вы создадите заслуживающий доверия бренд и принесете на рынок много доброй воли, в тот момент, когда алгоритм изменится, ваша аудитория будет искать вас. И это яркий пример того, как я противопоставляю себя другим в отрасли. Это я замечаю пробел, где никто или очень немногие говорят об этом, и я хочу заполнить его не только своими уникальными взглядами и философией, моим опытом в этом в течение 16 лет, но также, возможно, уникальной и причудливой личностью, которую некоторые люди действительно ненавидят, и тогда немногие из вас действительно могут найти отклик. Другой способ привнести свежий взгляд — поделиться своей историей. Итак, я бы посоветовал вам обратить внимание на то, чем ваша история отличается от историй других людей. Теперь очевидный ответ: истории у всех разные, верно? Но что делает вас уникальным? Что вы можете представить всю свою информацию, свои убеждения через эту призму. В конечном счете, ваша история — это секретное оружие вашего бренда. Это то, что делает вас уникальным и выделяет среди остальных в толпе. Ни у кого больше нет такой же истории появления или происхождения, как у вас. Упражнение, которое поможет вам в этом, на самом деле состоит в том, чтобы составить список ключевых моментов в вашей истории, в вашей жизни, проблем, которые вы преодолели, поворотных моментов в вашей карьере, того момента, когда вас уволили с работы, а затем внезапно вы нашли следующую работу, и это величайшее событие на свете. И любой уникальный опыт, который сформировал вашу точку зрения. Для меня работа с Гари Вайнерчуком полностью изменила мою точку зрения. У меня было совершенно другое понимание того, что значит создавать онлайн-контент, в первую очередь ориентируясь на вашу аудиторию, а не на то, чтобы вы выглядели хорошо</w:t>
      </w:r>
    </w:p>
    <w:p>
      <w:pPr>
        <w:spacing w:after="200" w:line="276" w:lineRule="auto"/>
      </w:pPr>
      <w:r>
        <w:t>Поделитесь этим в своем контенте. И, в конечном счете, подобные истории находят отклик у людей гораздо больше, чем вы, говоря типичные образы и качества, такие как трудолюбие, новаторство или суетливость. Никто не обращает на это внимания. Они хотят услышать историю тяжелой работы. Например, вместо того, чтобы говорить, что я трудолюбивый человек, я бы рассказал историю о том, как я редактировал серию треш-токов Гэри Ве, и как я приходил в воскресенье и начинал редактировать по 12–14 часов в день, с воскресенья по четверг, а затем я приходил в офис в 6:00 утра в четверг и не выходил из офиса до 14:00. в пятницу. Я не собираюсь сейчас делать за вас математические расчеты, но я считаю, что это примерно 32 часа подряд. история, и если бы я углубился в подробности, была бы гораздо более убедительной, чем просто рассказ о том, как я много работаю или как я много работаю. Другой пример: вместо того, чтобы Джефф Безос рассказывал о том, какой он находчивый, расскажите историю о том, как он использовал дверь в качестве своего стола. Ничто не скажет больше изобретательности, чем рассказ этой истории. Поделитесь своими историями. Это то, что найдет отклик у вашей аудитории. Те из вас, кто создавал контент в Интернете, вероятно, хорошо осведомлены о том, что существует много скептицизма. У аудитории есть много возражений против вашего контента, особенно если вы работаете в образовательной сфере. На самом деле, большинство людей, просматривающих ваш контент, все время думают: почему я должен этому доверять? Это действительно работает? Хорошо, круто. Это сработало для вас, но сработает ли это для меня? Как это будет работать в этом сценарии? Вы делали это в разных отраслях? Они постоянно думают о своих возражениях против того, что вы говорите. И часто в комментариях появляются эти возражения и этот скептицизм. Вот что я хотел бы, чтобы вы сделали. Вместо того, чтобы позволять этому происходить в ваших комментариях, начните просматривать раздел комментариев, чтобы лучше понять скептицизм и возражения, которые обычно возникают среди вашей аудитории, и начните решать их в содержании. Точно так же, как отличный VSSL преодолевает возражения до того, как потенциальный клиент приступит к звонку по продажам, так и относитесь к своему контенту. Почему бы вам не попытаться преодолеть возражения, которые могут возникнуть у вашей аудитории? Если в конечном итоге ваша цель — обучить и изменить действия вашей аудитории после того, как она потребляет ваш контент, почему бы вам усложнить ей это? Давайте упростим задачу, преодолев любые возражения или скептицизм, которые могут возникнуть у них по поводу того, что вы говорите в самом контенте. Если вы активно устраняете скептицизм и возражения в своем контенте, вы укрепляете больше доверия и авторитета. Когда вы отвечаете на вопросы еще до того, как они были заданы, вы устраняете разногласия, и тогда вашей аудитории становится легче изменить свои действия и получить образование. Хорошо, следующий: не будь роботом. Это то, с чем действительно борются многие люди, создающие онлайн-контент, и я полностью понимаю, почему. Есть странный объект, о котором вы говорите, который называется камерой и объективом. И это похоже на очень странное испытание, верно?</w:t>
      </w:r>
    </w:p>
    <w:p>
      <w:pPr>
        <w:spacing w:after="200" w:line="276" w:lineRule="auto"/>
      </w:pPr>
      <w:r>
        <w:t>Даже сейчас я изо всех сил стараюсь быть человеком, а не роботом, верно? И привнести в этот контент мою индивидуальность, а не просто монотонно давать ту информацию, которую я хочу. И часть человеческого существования — это делиться не только победами, но и потерями. Поделитесь неудачами, которые у вас были на этом пути, и уроками, которые вы извлекли из этих неудач. Подумайте об этом. Ваш друг, который всегда рассказывает, как все здорово и как они в конечном итоге продолжают побеждать, во-первых, они просто начинают раздражать, верно? Но во-вторых, вы действительно в это верите? Вы действительно верите, что жизнь так прекрасна и что все идет именно так, как надо? Нет. Представьте, что вы не знаете этого человека. Таким образом, издалека ваша аудитория будет относиться к вам еще более скептически, если все, что вы делаете, — это делитесь всеми своими W. С другой стороны, если вы уязвимы и разделяете свои потери, вы обнаружите, что гораздо больше людей будут доверять вам, общаться с вами и общаться с вами. На самом деле я думаю, что поражения более значимы, чем победы. И мы можем научиться гораздо большему из поражений, чем, возможно, из побед. И, в конечном счете, если вы поделитесь своими потерями и уроками, извлеченными из них, вы потенциально поможете своей аудитории, если она решит действовать, избежать тех же ошибок. Действительно хорошим примером этого является человек, на которого я работал несколько лет назад. Когда я начал с ней, вся ее аудитория думала, что она робот, и считала ее не человеком. Она просто произвела впечатление информационной перегрузки. и она просто делилась своими знаниями, которых было много, но в них не было ни содержания, ни индивидуальности. И поэтому, когда я начал работать с ней, моей целью номер один было показать ее человеческую сторону, взять ее из простой информации, просто чтобы показать правильность личности, и у нее была потрясающая личность. Она была веселой, такой забавной, причудливой во всем. Но вы никогда этого не узнаете, просто просматривая контент. На самом деле, многие люди встречали ее в реальной жизни и говорили: «Ты намного милее и смешнее, чем я ожидал. Я вообще-то ожидал, что ты будешь придурком». Но вроде бы это было совсем не так, но вы этого не узнаете по контенту, который она создавала. Итак, я действительно призываю вас сделать все возможное, чтобы раскрыть свое истинное «я», вложить всю себя в свой контент. Серьезно, это выделит вас. На самом деле нет никого, кто был бы похож на тебя. Пример того, как поделиться своими неудачами, можно найти в моем первом видео на YouTube «Я делюсь неудачей». Я рассказываю историю о том, как один из моих основных клиентов сократил мою ежемесячную зарплату вдвое, и мне пришлось пойти и уволить своих друзей, которых я нанял. Это был настоящий удар по моему эго, и мне не очень нравится делиться этим, но я думаю, что это большой урок, которым я поделился, который сопровождается этой неудачей.</w:t>
      </w:r>
    </w:p>
    <w:p>
      <w:pPr>
        <w:spacing w:after="200" w:line="276" w:lineRule="auto"/>
      </w:pPr>
      <w:r>
        <w:t>Но также я думаю, что вы, ребята, смотря это видео, возможно, если вы видели это видео, почувствовали себя немного ближе ко мне, потому что я казался более человечным. Эта прозрачность в конечном итоге укрепляет доверие намного быстрее, чем тот, кто просто постоянно позирует и пытается показать вам, насколько они хороши. Следующий пункт на самом деле очень труден для многих людей. И я прекрасно понимаю почему. Суть в том, чтобы слушать свою аудиторию. Самое сложное в этом заключается в том, что многие люди создают контент, который вызывает приличное количество ненависти в своих комментариях. У них есть много людей, которые, честно говоря, просто такие. И я бы посоветовал вам сделать все возможное, чтобы игнорировать этих людей. И очень быстро, как в анекдоте, если вы игнорируете похвалу, вы можете игнорировать и ненависть. Если вы действительно получаете удовольствие от похвалы, когда люди аплодируют вам в комментариях, вы будете очень уязвимы и впадете в депрессию, когда увидите ненавистные комментарии, которые вас разрушают. Но помимо ненавистных комментариев, другие комментарии в ваших постах на самом деле дают невероятную информацию о том, как вам следует ориентироваться в своем бренде и контенте, который вы создаете. Особенно в первые дни я бы посоветовал вам обратить внимание на людей, которые вас знают, ваших друзей, коллег и любую аудиторию, которая, возможно, у вас уже есть. С чем они вас ассоциируют? За что они вас хвалят? За что они вам аплодируют? Чем они восхищаются в вас и что заставляет их хотеть либо продолжать тусоваться с вами, разговаривать с вами, что заставляет их возвращаться? Что вам нужно сделать, так это использовать эту обратную связь, чтобы уточнить свое позиционирование и, в конечном итоге, узнать, на что вы можете удвоить ставку. Для меня это действительно важный пример, и это прозвучит странно из моих уст, но, пожалуйста, отнеситесь к этому смиренным тоном, который, я надеюсь, у меня здесь. Я заметил кое-что очень интересное: когда я звоню в Zoom с потенциальными клиентами или с клиентами, примерно 90% звонков заканчиваются тем, что один или несколько членов другой команды упоминают, как сильно им нравится моя энергия и индивидуальность. Опять же, мне очень странно это говорить, поэтому, пожалуйста, выслушайте это правильно, но я начал замечать это и понял, чувак, к моему предыдущему пункту, мне действительно следует убедиться, что я привношу ту же самую индивидуальность и энергию в контент, который я создаю, потому что это то, кем я являюсь. Вот как я на самом деле катаюсь. Как и я, я сделаю заявление, а затем сделаю небольшой комментарий. Я постоянно делаю это со всеми своими друзьями или семьей. Я делаю это при звонках клиентов, при звонках по обнаружению и т. д. Итак, если это то, что находит отклик у людей, нравится им и дает мне обратную связь в реальном времени о том, что им это нравится и им это нравится, почему бы мне не включить это в свой контент? Итак, это использование моей аудитории, и технически я бы даже не назвал их своей аудиторией, но по сути так оно и есть. и использую их отзывы, чтобы уточнить, как я представляю себя в контенте, и в конечном итоге то, как я собираюсь представить себя, — это полностью быть собой. Еще один пример: если ваша аудитория действительно ценит ваши практические советы, ваши советы без всякой чуши и прямо по делу, я бы очень посоветовал вам прислушаться к ним.</w:t>
      </w:r>
    </w:p>
    <w:p>
      <w:pPr>
        <w:spacing w:after="200" w:line="276" w:lineRule="auto"/>
      </w:pPr>
      <w:r>
        <w:t>Если вы начнете замечать тенденцию, появляющуюся среди людей, вы знаете, добавляющих больше пуха-наполнителя и создателей комфорта, это здорово, но это не вы. Не следуйте тренду только потому, что это тренд. Оставайтесь верными тому, кто вы есть, и тому, что ваша аудитория больше всего ценит в том, что вы публикуете. Еще один пример того, как вы прислушиваетесь к своей аудитории и действительно вносите очень хорошие изменения, - это еще один клиент, с которым я работал некоторое время назад, и он впал в эту модель, честно говоря, слишком сильно углубляясь в свой контент и говоря только об одной теме. На самом деле они не диверсифицировались, а просто повторяли одно и то же сообщение снова и снова, которое не находило отклика у аудитории. Это не было похоже на то, что у вас есть ненавистники, которые высказываются открыто и все такое, но в конечном итоге вы говорите свою правду. Нет, как будто большая часть аудитории сильно сопротивлялась. Итак, что сделал этот человек, так это то, что он прислушался к аудитории. И, слушая аудиторию, они начали добавлять больше контекста. Они не изменили своей вере. Они не изменили того, что говорили. Они завершили то, что говорили, и предоставили больше контекста того, почему они так активно продвигают это сообщение. Итак, еще раз: слушайте свою аудиторию и позвольте ей формировать то, как вы представляете свои идеи, философию и убеждения. Не позволяйте этому изменить ваши убеждения. Не ориентируйтесь на то, что вы говорите, только для аудитории. Это никому не нравится. Это то, что мы называем политиком. Никто этого не хочет. А теперь долгожданная история бренда. История вашего бренда — это не просто трансформация до и после. Это серия намеренных решений, которые формируют то, как люди видят вас. Я склонен полагать, что большинство фреймворков для историй слишком жестки, чтобы их можно было использовать на практике, особенно для множества различных вариантов использования. Я думаю, что в конечном итоге они предполагают, что у каждого бренда есть какой-то драматический момент ага, верно? Какая-то большая проблема, которую им предстоит решить. Они предполагают, что история основателя является самой важной. Они предполагают, что идентичность бренда никогда не будет развиваться. Но великие бренды не создаются в какой-то момент. Они построены на последовательности, различении и постоянном контакте с нужной аудиторией. Итак, вот схема повествования, которая, я считаю, работает во всех случаях. Забудьте о системе результатов трансформации проблем. Хорошо, я считаю, что это слишком узко. Вместо этого, вот трехкомпонентная структура истории бренда. Номер один – это катализатор. Вот почему существует ваш бренд. Я считаю, что каждый бренд начинается с того, что нужно что-то изменить. Это не обязательно всегда борьба. Это может быть возможность или пробел на рынке.</w:t>
      </w:r>
    </w:p>
    <w:p>
      <w:pPr>
        <w:pStyle w:val="Heading1"/>
      </w:pPr>
      <w:r>
        <w:t>04. 04 Структура истории бренда. Например, я не знаю этого наверняка, но могу сделать здесь довольно хорошие предположения. Я не думаю, что Фил Найт основал Nike просто для того, чтобы разбогатеть. Если бы он это сделал, он мог бы начать множество других предприятий, которые имели бы более высокую вероятность успеха. Я считаю, что он видел, что никакие другие компании не удовлетворяли спрос и потребности рынка. Чтобы определить, что является вашим катализатором, я бы задал себе эти три вопроса. Что необходимо изменить? Что вы видите такого, чего не видят другие? Что это за возможность, которую вы видите так ясно, что никто другой не может увидеть? И почему вы чувствуете необходимость действовать в соответствии с этим? Если вы ответите на эти три вопроса, это станет катализатором вашего бренда. Вот почему существует ваш бренд. Номер два – это основная истина. Это то, что отличает вас или вашу компанию от всех остальных в вашем пространстве. Сильный бренд выделяется. Оно не сливается. Слияние в конечном итоге приводит к тому, что вас забывают. Многие люди неправильно понимают это, и сейчас их очень много в сети. Это не значит, что это спор ради спора. Вот где в Интернете появляются раздражающие громкие люди, которые никому не нравятся. Я говорю не об этом. Я говорю о том, что это означает иметь основное убеждение, которое отличается от убеждений всех остальных участников рынка, и не только иметь это основное убеждение, но и публично делиться им со всем миром. Отличным примером этого является художник по имени Расс. У У Расса есть несколько уникальных взглядов на то, как музыкантам следует делать свою карьеру. Он очень-очень твердо убежден в том, что артисты должны оставаться независимыми и владеть правами на свою музыку. Он считает, что это позволяет им иметь творческий контроль, а также получать больше прибыли от своей тяжелой работы. Что он с этим делает? Он разделяет эти убеждения в форме своей музыки. Он буквально говорит об этом в своей музыке, но также, когда он дает интервью в подкастах или различных новостных сетях, он подчеркивает это и активно делится этим. Итак, чтобы определить свою основную истину, задайте себе эти три вопроса. Во что я верю, чего не делают другие? Что особенного в моей личности? И подумайте об этом. Мы говорили об этом ранее, но за что люди вас хвалят, на что вы можете опереться, на что вы можете удвоить усилия? Пример, который я приводил ранее, заключался в том, что люди во время звонков в Zoom, звонков клиентам и тому подобного говорили, что им нравится моя энергия и моя индивидуальность. Итак, что я делаю в своем контенте для создания своего бренда? Я склоняюсь к этому и действительно пытаюсь подчеркнуть и привнести в контент мою несколько причудливую и странную личность. И номер третий: почему аудиторию это должно волновать? Как это на них повлияет? Какую ценность это приносит для них? Если вы ответите на эти три вопроса, вы узнаете свою основную истину</w:t>
      </w:r>
    </w:p>
    <w:p>
      <w:pPr>
        <w:spacing w:after="200" w:line="276" w:lineRule="auto"/>
      </w:pPr>
      <w:r>
        <w:t>И третье доказательство. Так вы укрепляете свою индивидуальность снова и снова. Я считаю, что ваш бренд — это не то, что вы говорите, это то, что вы делаете и доказываете снова и снова. Сильные бренды имеют не одну историю успеха. Они пользуются постоянным доверием. Другой пример Гэри: он не просто говорит об объеме контента и его важности. Он доказывал это более 15 лет. И он подкрепляет достоверность этого заявления, рассказывая о том, что он сделал не только для своего личного бренда, но и для всех брендов, с которыми Vayner Media сотрудничает, например, в кампаниях Суперкубка. Большинство их кампаний Суперкубка основаны на большом объеме социального контента, который они создают в течение года, чтобы проверить полученные знания, посмотреть, что находит отклик у аудитории, и именно с этим они работают на Суперкубке. И он делится этими историями. Таким образом, он укрепляет доверие снова и снова. Итак, три вопроса, которые следует задать себе: как каждая часть контента, который я создаю, усиливает ассоциации, которые я хочу, чтобы люди создавали со мной? Какими практическими исследованиями или примерами я могу поделиться, чтобы подтвердить мой авторитет? И номер третий: если кто-то услышит ваше имя, о чем он подумает в первую очередь? Итак, вот забавный пример с участием меня, катализатора. Я видел, как бренды пытались масштабироваться только за счет просмотров и показов, но изо всех сил пытались завоевать доверие своей аудитории. Проблема была не в содержании. Проблема заключалась в том, что им не хватало ясности в отношении общей стратегии и того, чего они хотели добиться от своего бренда. Основная истина заключается в том, что я считаю, что сильный бренд создается за счет намеренного сочетания соответствующих вещей, выполняемых последовательно, а не просто за счет вирусности и получения массы просмотров и впечатлений. И доказательством тому является то, что я создал множество различных брендов, которые приносят бизнесу миллионы и миллионы долларов дохода. И я покажу вам, как это сделать совершенно бесплатно с помощью моего контента. Таким образом, вы можете создать историю своего бренда за три очень простых шага. Это не ракетостроение. Это не так уж сложно, как это делают многие мои коллеги, чтобы продать вам какой-нибудь курс. Катализатор. Что вы видите такого, чего не видят другие? Основная истина. Во что вы верите, во что другие могут не верить? И доказательство. Как вы постоянно укрепляете эту идентичность каждый божий день? Не только через то, что вы говорите, но и через ваши действия. Если вы это сделаете, у вашего бренда будет не просто история. Ваш бренд будет иметь лояльность. Все в порядке. Теперь о том, с чем сталкиваются многие люди, а именно о выборе темы. Мол, о чем мы здесь будем говорить? И этот вопрос я получаю от многих людей. За последние пару лет мне задавали этот вопрос сотни, если не тысячи раз. И в Интернете есть много разных мнений о том, что и как вы выбираете темы.</w:t>
      </w:r>
    </w:p>
    <w:p>
      <w:pPr>
        <w:spacing w:after="200" w:line="276" w:lineRule="auto"/>
      </w:pPr>
      <w:r>
        <w:t>У меня есть своего рода нюансы веры и взглядов на это, и они меняются и развиваются с течением времени. Я призываю вас начать с узкого. Я лично считаю, что раннее доверие строится на том, чтобы быть успешным в чем-то одном и говорить об этом же конкретном. У каждого из нас есть друг, который лучший во всем. И мы знаем, что они ни в чем не хороши. Они говорят о том, насколько хороши во всех этих разных предметах и ​​во всех этих разных навыках. Мы в значительной степени предполагаем, что они не хороши ни в одном из них. В противоположность этому друг, который говорит только о работе с деревом и о том, как им нравится вырезать этот красивый стул или собирать этот потрясающий стол для своих родителей или что-то еще. Человек, который одержим чем-то одним и говорит об этом во время тошноты, — это человек, который, как мы считаем, заслуживает доверия и действительно хорош в том, о чем говорит. У них есть опыт. Отличным примером этого является то, что когда Гэри начал создавать контент в Интернете много лет назад, я имею в виду, он был очень рано. Думаю, в 2006, 2007 годах на YouTube он был винным парнем. Он создавал контент вокруг вина. Это он знал очень хорошо. В то время он также понимал бизнес и маркетинг, но не говорил об этом. Он построил свою базу и авторитет на предмете, в котором он был мирового класса. Со временем он начал это расширять, верно? Он начал рассказывать о различных методах ведения бизнеса и маркетинговых методах, которые он использовал при строительстве винно-винного магазина своего отца.</w:t>
      </w:r>
    </w:p>
    <w:p>
      <w:pPr>
        <w:pStyle w:val="Heading1"/>
      </w:pPr>
      <w:r>
        <w:t>05. 05 Выберите свою тему(ы). Но вначале весь его контент в течение первых нескольких лет на YouTube представлял собой телевизионную винную библиотеку, где он дегустировал и давал обзоры различных вин. А потом вы начали видеть, что он начнет появляться в South by Southwest и начнет больше говорить о маркетинге. И вот однажды эта удивительная речь внезапно появляется на YouTube вместе с книгой под названием Crush It, где он рассказывает всем о своих взглядах на маркетинг и использовании этой новой сумасшедшей вещи, называемой социальными сетями. Итак, вы видите, что Гэри начал очень узко, и по мере того, как его опыт и знания расширялись, росла и тема, которую он освещал в своем контенте. Опять же, если вы попытаетесь говорить обо всем с самого начала, вы ослабите силу того, о чем говорите. Итак, вы заметите, что я не собираюсь сидеть здесь и говорить о деловой тактике. Я не буду говорить о методах продаж. Вы не услышите от меня упоминаний о методах и стратегиях успеха клиентов, потому что это не моя рубка. Это не моя компетенция. Мой опыт заключается в масштабировании брендов и использовании стратегии органического контента для достижения этой цели. И именно об этом вы услышите от меня. Но что может произойти, так это то, что в течение следующих нескольких лет, когда я приобрету больше опыта в других областях, вы сможете наблюдать за развитием моего бренда, моей тематики и тем. Теперь у вас возникает естественный вопрос: как мне узнать, когда настало подходящее время для расширения? Я чувствую, что, возможно, сейчас я нахожусь в этой точке. Или, с другой стороны, я так далек от того, чтобы когда-либо расширяться. Мол, я хочу всю оставшуюся жизнь говорить только на эту тему. Во-первых, вы действительно должны знать, о чем говорите, прежде чем говорить об этом. Итак, если вы на самом деле не достигли совершенства и мирового класса, то я не уверен, что буду говорить об этой новой теме. Я не думаю, что я бы включил это в обсуждение, потому что какую пользу вы собираетесь принести аудитории, поделившись чем-то, о чем на самом деле мало что знаете? Еще одна вещь, на которую вы можете обратить внимание: как только вы станете известны по конкретной теме и получите постоянное участие и положительные отзывы от аудитории по ней, тогда вы можете подумать о том, чтобы начать расширяться. Я бы посоветовал вам заняться смежными темами, а не чем-то совершенно другим. Например, я не собираюсь говорить о стратегии бренда и стратегии органического контента, а на следующей неделе начну говорить о работе с дыханием. это было бы совершенно нестандартно и не имело бы смысла, верно? Таким образом, моей аудитории будет слишком сложно довериться мне в этой новой теме, потому что в том, о чем я говорю сейчас, нет ничего, что могло бы дать мне доверие к этой новой теме. использовать Гэри в качестве того же примера, когда он говорил о вине и построении бренда и компании в Интернете. То, что он сделал это и добился успеха в компании, дало ему возможность говорить о маркетинге и делиться этими стратегиями, потому что он продемонстрировал их в реальном использовании</w:t>
      </w:r>
    </w:p>
    <w:p>
      <w:pPr>
        <w:spacing w:after="200" w:line="276" w:lineRule="auto"/>
      </w:pPr>
      <w:r>
        <w:t>Он применил на практике те стратегии, которыми поделился с нами, для построения своего бизнеса, и это дало ему возможность перейти к следующему разделу или следующей теме в своей карьере. Другой — посмотрите на свою аудиторию и на то, что они просят. Если вы начнете замечать, что они запрашивают дополнительную информацию о чем-то, о чем вы на самом деле не так уж подробно рассказываете, но на что вы, возможно, намекнули или были в незначительной степени отображены в вашем контенте, что ж, возможно, вам пора начать говорить на эту тему. Например, если бы все из вас, кто смотрел это, начали спрашивать меня о моем Harley-Davidson и обо всех мелких тонкостях всех обновлений, которые я сделал, о характеристиках, управляемости и о том, как я езжу в дальние поездки, я бы с радостью ответил на эти вопросы. Теперь, когда вы думаете о расширении, я бы посоветовал вам сделать это стратегически. Итак, давайте рассмотрим, как это выглядит. Отличным примером компании, которая решила расширить линейку своей продукции, является Amazon. Amazon начинал с продажи книг, верно? И теперь они, очевидно, продают гораздо больше, чем просто книги. Я имею в виду, если мы посмотрим на то, что я ношу прямо сейчас, около 3/4 всего, что на мне есть, было куплено на Amazon. Но в конечном итоге, даже несмотря на то, что Amazon расширился до всех этих различных продуктов, они не потеряли свою основную идентичность с книгами. И я бы сказал, что приобретение Audible на самом деле было большим шагом в повторном привлечении этой аудитории. Теперь у них есть, как мне кажется, самая крупная платформа для аудиокниг. И поэтому они вернулись или укрепили, а не вернулись, они укрепили тем самым свои корни. Поэтому, расширяясь, никогда не упускайте из виду свою основную личность и то, с чего вы начали. Другой пример: чтобы продолжить работу с примером Гэри Ви, этот человек по сей день продолжает время от времени возвращать Wine Library TV. Он до сих пор тут и там привносит вино в свой контент. Он отдает оду и дань уважения первоклассному Гэри Ви. Еще один замечательный пример возвращения к своим корням, похожий на Amazon и Гэри, — это Crayola. По состоянию на февраль 2025 года, когда мы это снимали, Crayola объявила, что они возвращают восемь снятых с производства цветов, которые они сняли с рынка. Некоторые из них, вы знаете, совсем недавно, в 2017 году, некоторые из них возвращаются примерно в 1990 год. Во-первых, возвращение - это ностальгическая пьеса, и это, очевидно, найдет отклик у большой части аудитории, у многих родителей, честно говоря, у которых сейчас есть дети, как мы выросли. Но я думаю, что это показывает, что компания и бренд могут развиваться и добавлять новые линейки продуктов, добавлять новые вещи и меняться со временем. Но я верю, что в том, чтобы всегда держаться за свою суть, за свои корни, заключена огромная сила. И это не обязательно означает, что вы должны делать это каждый год, каждый день, каждый месяц. Но это хорошо, и я думаю, что ваше возвращение к этому очень много значит для участников OG, вашей аудитории или клиентов. Хм, на самом деле еще один пример, который я обобщу, потому что многие создатели делают это: если вы создатель или музыкант, контент или музыка, которые вы создавали в первый день, в первые дни, это то, во что влюбились многие ваши фанаты.</w:t>
      </w:r>
    </w:p>
    <w:p>
      <w:pPr>
        <w:spacing w:after="200" w:line="276" w:lineRule="auto"/>
      </w:pPr>
      <w:r>
        <w:t>И, как и бренды, многие музыканты, художники и творцы развиваются и развивают то, что создают, верно? Мы все знаем, я имею в виду, например, что я очень люблю хардкор-музыку. И я не могу сказать вам, что на самом деле ярким примером этого, о котором только что подумали прямо сейчас, является Knock Loose. В хардкор-пространстве Knocked Loose начинали как хардкор-группа. У них был шероховатый звук местного подвала, но Knock Loose взорвал его. И по мере того, как они продолжают расти, у них появляются ненавистники, которые называют их продажными и все такое. Что ж, самое крутое, что Knock Loose делают на своих концертах, это то, что они по-прежнему играют свои оригинальные треки. Они по-прежнему играют госпел, и это каждый раз дает пощечину. И это позволяет нам, поклонникам Day One, испытать это ностальгическое чувство и убедиться, что мы по-прежнему чувствуем привязанность не только к тому, во что превратилась группа, но и к тому, откуда она пришла. Итак, для тех из вас, у кого есть более устоявшийся бренд, можно сделать вывод: возможно, стоит подумать о возвращении как о ностальгической пьесе, как о небольшом возвращении к своим корням. Если у вас был другой стиль формата контента, который вы использовали раньше, или, как в примере с музыкантом, если у вас был более ранний, более сырой звук, возможно, стоит подумать о выпуске проекта, который задействует эту ностальгическую пьесу. Ностальгия очень популярна среди людей. Совет от профессионала: расширяйтесь слоями, а не скачками. Так что не делайте ничего масштабного. Каждый прыжок, каждая новая тема, которую вы добавляете, должны восприниматься вашей аудиторией естественно. Опять же, как и в примере, который я привел ранее, это не должно быть похоже на разговор о стратегии бренда и органического контента, а затем приступить к работе. Как и должно быть, если я хочу приступить к работе с дыханием, мне, вероятно, следует постепенно продвигаться к этому моменту, а не просто полностью менять черно-белое. Теперь, в зависимости от ниши, в которой вы находитесь, и желаемых ассоциаций, это то, что будет определять темы, которые вы хотите изучить и расширить. Теперь, ключевое напоминание в этом вопросе, и именно здесь многие из вас потенциально могут зациклиться, поэтому я говорю это: не думайте об этом как о правиле, когда вы выбираете эти темы. Это рекомендации, которым вы можете следовать, которые облегчат вам создание контента, но не делают это абсолютным правилом. Как бы я ни говорил, для меня было бы странно создавать контент, основанный на стратегии органического контента бренда, а затем сразу же приступать к работе. Конечно, это может быть очень резко и неприятно для аудитории, но в конечном итоге наша цель — делать это в течение длительного времени. И поэтому, если это то, о чем вы хотите поговорить, то это. Просто прыгайте и делайте это. Ни в коем случае нельзя следовать этим правилам. Это рекомендации, которые помогут вам и облегчат вам задачу. Это не то, о чем нужно думать 24 часа в сутки, 7 дней в неделю. На самом деле, я собираюсь удвоить это очень быстро, потому что я думаю, что многие люди сидят с бренд-стратегом или кем-то еще, выстраивают эти столпы контента, а затем всегда говорят: «Ну, если это не попадает в столп контента, мы не можем об этом говорить». Но вот в чем дело. Когда мы с Тревором сели и определили, о чем мы собираемся говорить в нашем контенте, мы не обязательно говорили о Harley-Davidson, но, как вы, наверное, можете заметить, если находитесь на этом этапе видео, я часто ссылаюсь на Harley.</w:t>
      </w:r>
    </w:p>
    <w:p>
      <w:pPr>
        <w:spacing w:after="200" w:line="276" w:lineRule="auto"/>
      </w:pPr>
      <w:r>
        <w:t>и я также хочу создавать контент вокруг своих Харлеев. Это один из столпов моего контента? Нет, это не так. Но если я захочу снять видео о своем Харлее, я сделаю это, потому что мне это нравится. И я думаю, что это дополняет мой бренд и делает меня более интересным. Я не просто тот, кто заботится о бренде и органическом контенте. Еще я люблю свой мотоцикл и люблю путешествовать на нем. Я люблю настраивать его. Это то, что сделает вас интересным и позволит выделиться среди конкурентов. Итак, ключевой момент здесь — не будьте жесткими. Оставайтесь гибкими. Итак, если вы пытаетесь разобраться в этом, вот три вопроса, которые могут вам помочь. Первый вопрос: что мне действительно интересно обсуждать? Если вы еще не поняли, я очень увлечен стратегией бренда. Наверное, это чувствуется в моем тоне. Вот о чем вы хотите поговорить. Вы хотите поговорить о чем-то, о чем вам захочется поговорить, потому что, когда вы это сделаете, появится страсть, и люди поймут это, и они, вероятно, почувствуют, что вы более убеждены в том, что вы говорите, и поверят вам больше и действительно начнут действовать в соответствии с тем, что вы говорите, а не просто сидеть и слушать. Номер два — это то, что сейчас больше всего резонирует с моей аудиторией. Например, когда я говорю о стратегии бренда, то, что определенно необходимо моей аудитории, — это стратегия органического контента. В следующем году я собираюсь гораздо меньше говорить о своей стратегии платных СМИ, потому что это то, в чем многие люди, с которыми я разговаривал за последние 5 лет, нуждаются в меньшей помощи. У них больше опыта в этом. Напротив, многие люди смотрят на органический контент в социальных сетях как на волшебную загадочную вещь, которую они не понимают. Вот почему большая часть контента, который мы собираемся выпустить в этом году, будет основана на стратегии органического контента. И я бы сказал, что номер три — самый важный из трех вопросов. Что больше всего заставит мою аудиторию изменить свои действия? Как я уже неоднократно говорил в этом видео, при создании образовательного контента вы не хотите, чтобы люди просто пассивно потребляли и ничего с этим не делали. Вы хотите, чтобы они приняли меры. Итак, о чем я могу говорить и как я могу говорить об этом так, чтобы моей аудитории было легко слушать и действовать в соответствии с тем, что я говорю. Итак, чтобы убедиться, что мы здесь не запутались, я просто хочу очень быстро подчеркнуть. Я не говорю говорить об одном. Я не хочу, чтобы вы говорили только об одном. Я хочу, чтобы вы подчеркнули одну свою вещь. Итак, если мы рассматриваем пирог, то 80% пирога должно составлять то главное, благодаря чему вы хотите прославиться. Но используйте остальные 20%, чтобы дополнить себя, свою компанию и стать более человечным.</w:t>
      </w:r>
    </w:p>
    <w:p>
      <w:pPr>
        <w:spacing w:after="200" w:line="276" w:lineRule="auto"/>
      </w:pPr>
      <w:r>
        <w:t>Именно так к вам будут относиться другие люди. Вот пример. Посмотрите на свою вторую половинку или друга, верно? Если вы будете говорить с ними об одном все время, 24 часа в сутки, 7 дней в неделю, угадайте, что? Они, вероятно, возненавидят тебя. Вы им надоест. И даже более того, вы, вероятно, возненавидите себя и вам надоест. Конечно, совершенно нормально тратить 80% своего времени на разговоры об одной этой теме. 80% того, о чем я здесь говорю, — это стратегия бренда, и я собираюсь продолжать этим заниматься. Но остальные 20 я собираюсь использовать, чтобы сделать себя более человечным. Мне нравится называть это накоплением процентов. Вот действительно хороший пример. Все мы, вероятно, в какой-то момент своей жизни начинали с обычной работы, и с первого дня единственное, что у нас общего с нашими коллегами, это то, что мы работаем в этой организации. Но когда вы начнете чувствовать себя более комфортно, вы, вероятно, начнете раскрывать еще кое-что о себе и своих интересах. Скажем, например, вы раскрываете тот факт, что вы большой поклонник Кендрика Ламара, и это происходит во время великой разборки Кендрика и Дрейка. И еще кто-то из вашей команды, Сара, тоже говорит: «Я тоже люблю Кендрика». Внезапно вы переходите от одного общего (мы оба работаем в этой компании) к двум общим вещам. Мы работаем в этой компании и оба любим Кендрика Ламара. В конечном итоге вы становитесь приятелями по работе, друзьями по работе, верно? Это больше, чем просто коллеги. И когда вы начнете узнавать больше вещей, которые у вас есть общего друг с другом, вы можете превратиться из друзей по работе в друзей. Даже до такой степени, что, уйдя из организации, вы все равно останетесь друзьями. Я думаю о том же принципе при создании вашего бренда в Интернете. Чем больше интересов и вещей, которые вы находите интересными, о которых вы говорите в своем контенте, вы даете своей аудитории больше шансов связаться с вами, потому что они говорят: «Мне тоже нравится эта вещь». И насколько уникально то, что существует такое пересечение людей, которые любят оптимизацию человека и делают свое тело более здоровым, но при этом являются полным компьютерным ботаником. Это очень интересный перекресток. Итак, что вы хотите сделать, так это дать вашей аудитории больше возможностей для игры в биту. Итак, еще раз: потратьте 80% своего времени на обсуждение основного предмета, основной темы. В идеале это то, что соответствует вашим предложениям и обеспечивает доход и прибыльность для вас или вашей компании. А остальные 20% говорят о ваших интересах. Дайте вашей аудитории возможность связаться с вами. Пример, который я люблю использовать для этого, любим ли мы его или ненавидим, — это Джо Роган. Джо Роган проделывает невероятную работу, рассказывая обо всех своих интересах, верно? теории заговора, политика, оптимизация человека, охота, UFC, комедия. Я имею в виду, что этот список можно продолжать и продолжать.</w:t>
      </w:r>
    </w:p>
    <w:p>
      <w:pPr>
        <w:spacing w:after="200" w:line="276" w:lineRule="auto"/>
      </w:pPr>
      <w:r>
        <w:t>Итак, если вас интересует одна из этих вещей, возможно, вас заинтересует его подкаст. Если вас интересуют две, три или четыре из этих вещей, вы, вероятно, супер фанат. Единственный способ, которым люди узнают, что они супер-фанаты или стали супер-фанатами, — это если он расскажет об этих вещах. Если бы он просто придерживался ММА и комедии, его аудитория была бы гораздо меньше одержима битами. Хорошо, мы переходим к содержанию. Итак, мы рассмотрели брендинг и то, что такое бренд, и довольно подробно изучили этот вопрос. И это закладывает основу и указывает нам направление, в котором мы теперь будем двигаться с нашим контентом. Мне нравится думать об этом, поскольку мы создали наш бренд, и теперь контент — это то, что мы будем делать для усиления бренда. И одна вещь, которую я хочу дать вам в качестве своего рода уточнения или заявления, которая будет влиять на все, о чем мы говорим с этого момента, — это то, что мне нравится строить контент-стратегию так же, как отличный личный тренер разрабатывает отличную программу обучения для своих клиентов. Отличный пример: прямо сейчас я собираюсь вернуться к тяжелой атлетике, и если бы я пошел в тренажерный зал и немедленно начал работать над программой тренировок Ронни Коулмана, я бы, вероятно, повредил себя и определенно не стал бы придерживаться этой программы. Итак, каждый хороший личный тренер знает, что лучшая программа фитнеса или лучшая программа тренировок — это та, которой вы будете придерживаться в течение длительного времени. Чем дольше мы придерживаемся этого, тем больше результатов мы получаем. Содержание точно такое же. Многие люди совершают ошибку, пытаясь делать то, что делает Мистер Зверь, или то, что делает Гэри Ви, или то, что делают все эти разные создатели в Интернете, которых вы видите. Некоторые из них идут очень громко. Некоторые из них выходят на чрезвычайно высокий уровень добычи. Это великая цель, к которой стоит стремиться, но не начинайте с этого. Вы быстро сгорите и не будете придерживаться этого. Итак, я хочу, чтобы вы взяли и определили все, что мы разрабатываем и о чем говорим, чего, по моему мнению, я могу постоянно придерживаться, чтобы получить те результаты, которые я ищу. Имея это в виду, мы собираемся начать с выбора носителя контента. Это тип контента, стиль контента, который вы собираетесь подчеркнуть. Прежде чем мы углубимся в это, я хочу внести ясность. Я думаю, вам следует сделать все это, но я хочу, чтобы вы определили, какими будут ваши 80%. На что вы собираетесь опираться больше всего? Выбор правильного носителя контента — это использование ваших сильных сторон и обеспечение долгосрочной устойчивости. Вы хотите иметь возможность делать это в течение очень долгого времени, как я сказал выше. Итак, у нас есть четыре разных средства, которые мы собираемся здесь обсудить. У нас есть письменный контент, у нас есть видеоконтент, аудиоконтент и графический/дизайнерский контент.</w:t>
      </w:r>
    </w:p>
    <w:p>
      <w:pPr>
        <w:spacing w:after="200" w:line="276" w:lineRule="auto"/>
      </w:pPr>
      <w:r>
        <w:t>Итак, сначала мы начнем с письменного контента. Обычно написанное лучше всего подходит для LinkedIn, ну, Twitter X, как бы вы это ни называли, Facebook, электронной почты, информационных бюллетеней, электронных книг, статей и тому подобного. Честно говоря, лучшая версия этого — это тот, кто чувствует, что способен воспринимать ценную информацию, может быть, даже очень плотную информацию и концепции, и быть в состоянии сформулировать ее в письменном формате, который является кратким и ценным для каждого предложения. Когда я думаю о видеоконтенте, я имею в виду ценность секунды.</w:t>
      </w:r>
    </w:p>
    <w:p>
      <w:pPr>
        <w:pStyle w:val="Heading1"/>
      </w:pPr>
      <w:r>
        <w:t>06. 06 Раздел 2: Контент-стратегия</w:t>
      </w:r>
    </w:p>
    <w:p>
      <w:pPr>
        <w:spacing w:after="200" w:line="276" w:lineRule="auto"/>
      </w:pPr>
      <w:r>
        <w:t>Я хотел бы подумать о ценности слова или ценности предложения. Когда дело доходит до написания, мы снимаем это в феврале 2025 года. На мой взгляд, на данный момент LinkedIn — самая популярная платформа. Независимо от того, являетесь ли вы предпринимателем, творцом, музыкантом, художником, кем бы вы ни были, LinkedIn на самом деле является платформой, которую очень недооценивают, потому что все думают, что это просто деловые люди, говорящие о своей карьере, но это не так. Сейчас мы находимся на том этапе, когда приятель публикует фотографию, на которой он и его семья едут в минивэне в путешествие, а следующий пост — это новости о карьере.</w:t>
      </w:r>
    </w:p>
    <w:p>
      <w:pPr>
        <w:spacing w:after="200" w:line="276" w:lineRule="auto"/>
      </w:pPr>
      <w:r>
        <w:t>Итак, мы фактически подошли к тому моменту, когда LinkedIn больше не является просто службой обновления резюме и статуса работы. Это платформа социальных сетей, как бы вы ее ни называли, интересуйтесь средствами массовой информации, социальными сетями или как угодно. сейчас он доходит до того момента, когда он созрел, и поэтому люди ведут себя так, как они привыкли на Facebook еще в 2013-2014 годах, и красота этого в том, что сейчас, если вы прокомментируете чью-то публикацию, все его связи увидят это, и поэтому на самом деле это имеет настоящую вирусность, и я подчеркиваю это прямо сейчас, мы коснемся LinkedIn гораздо позже, но письменный контент убивает LinkedIn, если вы понимаете, как упаковать и отформатировать ваш письменный пост, если ты уловил крючок, верно?</w:t>
      </w:r>
    </w:p>
    <w:p>
      <w:pPr>
        <w:spacing w:after="200" w:line="276" w:lineRule="auto"/>
      </w:pPr>
      <w:r>
        <w:t>Это невероятно сейчас. Итак, если вы чувствуете, что у вас есть навыки написания, что ж, это отличный момент для вас. Теперь, если вам интересно, подойдет ли вам этот носитель, вот пара вопросов, которые вы можете задать себе. Вам нравится сидеть и писать или даже вести дневник? Вы уже делаете это?</w:t>
      </w:r>
    </w:p>
    <w:p>
      <w:pPr>
        <w:spacing w:after="200" w:line="276" w:lineRule="auto"/>
      </w:pPr>
      <w:r>
        <w:t>Верно? Например, есть ли у вас привычка каждое утро или каждый вечер перед сном вести дневник? Что ж, возможно, у вас уже есть 70% необходимых навыков, а также у вас может быть 100% интереса к среде, необходимой для этого.</w:t>
      </w:r>
    </w:p>
    <w:p>
      <w:pPr>
        <w:pStyle w:val="Heading1"/>
      </w:pPr>
      <w:r>
        <w:t>07. 07 Выберите носитель контента. Действительно важный вопрос, который, я думаю, многие люди не задают себе и никогда не оценивают написанное содержание: можете ли вы записать это, эту концепцию, и иметь ли она смысл, не произнося ее вслух? Некоторые из худших постов в LinkedIn можно назвать плохими, потому что человек, написавший их, должен объяснять, о чем они пишут. Если вам нужно объяснить это или добавить комментарий, это нехороший пост, и вам следует выбросить его в мусорное ведро. А потом, когда у вас будет написано сообщение или статья, нравится ли вам идея доработать, отредактировать, пересмотреть ее? Я вам скажу, когда я работаю над постом в LinkedIn, я, наверное, делаю около 10 разных его версий минимум, где перечитываю, пишу. Я имею в виду, я просто хожу туда-сюда, туда-сюда по этому поводу. И поэтому я думаю, что что-то очень похожее на то, о чем мы поговорим здесь, в видеоконтенте, как редактор, вам должно быть удобно смотреть один и тот же момент сотни раз, верно? Каждый наблюдавший редактор слышал об этом важном моменте. То же самое и с редактированием письменного контента. И поэтому вам должно быть комфортно это делать. Именно так вы сможете оценить, станет ли письменный контент хорошим средством, на котором вы сможете акцентировать внимание. Следующее — видеоконтент. Видеоконтент — это самый эффективный инструмент, которым вы можете воспользоваться. С помощью видео вы получаете основное видео, которое вы сняли. Допустим, это такая длинная форма. Ну, мы также можем извлечь из него короткие клипы. Мы также можем извлечь аудио и сделать из него подкаст. Мы также можем взять стенограмму, а затем вырезать из нее небольшие цитаты, которые были яркими или резкими, и разместить их в темах, Твиттере, э-э, обновлении статуса Facebook в виде изображения с копией. Вы можете многое сделать. Затем вы можете взять стенограмму и использовать ее в качестве отправной точки для написания сообщений в LinkedIn, если хотите, статей или информационного бюллетеня. Таким образом, видео является величайшим рычагом воздействия, потому что вы прикладываете усилия, чтобы его снять, а затем можете распространять или перепрофилировать этот контент для множества разных носителей и самых разных платформ. Но, как я уже сказал выше, если вы сейчас смотрите это и содрогаетесь от мысли о том, что вас снимает камера, и это звучит ужасно, я бы посоветовал вам пока не делать этого. Опять же, мы хотим заниматься этим очень и очень долго. Итак, мы хотим создать систему, которая нам нравится и которую мы с нетерпением ждем, а не то, чего мы боимся и беспокоимся, когда видим ее в календаре. Видеоконтент включает в себя все, верно? Это полная форма YouTube, короткая форма YouTube, Tik Tok, Instagram, вкладка видео LinkedIn, ролики Facebook, видео Spotify. В наши дни, как и все, в значительной степени продвигается видео. И снова, вы не только можете перепрофилировать его множеством способов, но и можете предоставить стольким различным платформам тот тип контента или среду контента, который они запрашивают. Теперь, если вам интересно, для кого лучше всего подходит видео, ну, честно говоря, это действительно если вы чувствуете себя комфортно перед камерой, если вы чувствуете, что у вас есть способность достаточно четко формулировать мысли, я имею в виду, посмотрите на меня. Я не обязательно лучший на камеру или что-то в этом роде, но мы здесь этим занимаемся. Итак, если вы чувствуете это или не чувствуете, что у вас это получается абсолютно естественно, но вы готовы совершенствоваться и работать над этим в реальном времени публично, как я, тогда ладно, круто</w:t>
      </w:r>
    </w:p>
    <w:p>
      <w:pPr>
        <w:spacing w:after="200" w:line="276" w:lineRule="auto"/>
      </w:pPr>
      <w:r>
        <w:t>Я настоятельно рекомендую вам снять видео, вы получите от этого гораздо больше. Я упустил одну вещь: вы также можете извлекать кадры из видео. Таким образом, вы также можете использовать их для публикаций в социальных сетях. Я имею в виду, что сумма, которую вы можете получить за вложенную сумму, безгранична. Несколько вопросов, которые вы можете задать себе, оценивая, является ли видео вашим средством общения: комфортно ли вам работать перед камерой или вы, по крайней мере, готовы со временем совершенствоваться на публике? Сможете ли вы справиться с негативными отзывами от людей, которые кричат ​​о вашей неспособности выражать свои мысли или развлекаться на камеру? Если да, сделайте это. Вам нравятся визуальные эффекты и привлечение внимания? Хорошо, видео, вероятно, подойдет вам. Если нет, возможно, это дальше по дороге. И последний вопрос: можете ли вы говорить кратко, не бессвязно? Или, опять же, если вы не можете, но вам комфортно учиться на работе, учиться публично, тогда окей, круто. Давайте займемся этим. Давай сделаем это. Причина, по которой у нас возник этот последний вопрос, заключается в том, что одна из вещей, которую я заметил у многих талантливых людей, с которыми я снимался на протяжении многих лет, заключается в том, что когда вы чрезвычайно хорошо осведомлены в каком-либо предмете, что-то происходит, когда вы начинаете об этом говорить. Я называю это кроличьим мозгом. Я получаю это все время. Я начинаю что-то говорить, а затем мой мозг выдает следующую идею, и это похоже на кроличью тропу, по которой я в конечном итоге иду, и это может заставить вас болтать и отклониться от темы. И если вы обнаружите, что делаете это, это не обязательно является причиной отказа от видеоконтента. Это просто означает, что вам нужен лучший редактор, который поможет гарантировать, что контент останется целенаправленным. Теперь следующий — аудиоконтент. И это в основном подкасты. Именно об этом я бы хотел, чтобы вы думали, когда думаете об аудиоконтенте. И действительно, это то же самое, что и видео, только убираешь дискомфорт от взгляда в этот объектив, в эту вечную черную бездну, в которую ты просто не представляешь, какая реакция по ту сторону. Потому что у большинства из вас нет такого замечательного оператора, как Тревор, который кивает и подтверждает, что то, что я говорю, хорошо. Итак, это причудливо сидеть перед камерой, смотреть в объектив и разговаривать. Гораздо проще просто держать перед собой микрофон и просто риффовать. Поэтому я бы порекомендовал, если идея видео захватывает и пугает одновременно, возможно, стоит подумать о том, чтобы на какой-то период времени начать с подкаста. И я обнаружил, что когда люди делают это, они очень быстро понимают: о, возможно, я смогу сделать это видео. В конце концов, создавать контент не так уж и плохо. И это позволяет вам увидеть себя в очень похожей ситуации и осознать, что это не так уж и страшно, не так уж странно, на самом деле это очень высокая награда. Возможно, я мог бы сделать то же самое с видео. Итак, если видео показалось вам интересным, но вы испытываете сильную тревогу и страх, которые возникают в вашем уме и теле, когда вы думаете об этом, тогда я бы настоятельно рекомендовал начать с подкаста. Три вопроса, которые следует задать себе: чувствуете ли вы себя уверенно, говоря без визуального элемента?</w:t>
      </w:r>
    </w:p>
    <w:p>
      <w:pPr>
        <w:spacing w:after="200" w:line="276" w:lineRule="auto"/>
      </w:pPr>
      <w:r>
        <w:t>Если вы решите сделать подкаст, это потрясающе. Чего нам не хватает, так это сенсорной информации. Здесь нет визуальных эффектов, которые могли бы помочь зрителю понять, о чем вы говорите. Итак, если вы объясняете действительно глубокую сложную концепцию, у вас нет наглядного пособия, которое могло бы проиллюстрировать то, что вы говорите. И поэтому вам нужно использовать слова, чтобы сформулировать и нарисовать картину для своей аудитории. Это сложнее. И это не значит, что подкастинг проще, чем видео. Я думаю, что многие люди на самом деле недооценивают то, что входит в состав топового подкаста. Они думают: ну, я имею в виду, что для этого не нужны никакие визуальные эффекты, так что это намного проще. Но это означает, что ваши описания и то, как вы формулируете информацию, должны быть еще более ясными. Следующий вопрос: вам нравятся более глубокие разговоры или более глубокое погружение в одну конкретную тему? Лично я считаю, что предпочитаю более длинные подкасты, и думаю, что если вы посмотрите на топ-чарты, то да, есть короткие эпизоды и шоу, которые не похожи на часовые и длинные подкасты, но я бы сказал, что большинство из 100 лучших, например, немного длиннее 20 минут. Итак, если вы чувствуете себя комфортно, имея возможность так долго углубляться в предмет, я думаю, это будет для вас отличным средством. И последний вопрос: достаточно ли в вашем голосе энергии и ясности, чтобы заинтересовать людей? Многие люди услышат это и подумают: ну, у меня нет такого интересного звучания голоса. Ну, я не согласен. Я думаю, что дело в темпе, в котором вы говорите. Если вы заметили, что иногда я говорю очень быстро, а потом замедляюсь. Я говорю громче, а затем подавляю это. Я всегда стараюсь подчеркнуть определенные вещи. И поэтому, когда вы, например, переходите к быстрому темпу, а затем замедляетесь, это позволяет аудитории понять, что вы пытаетесь что-то подчеркнуть. Это прерывание шаблона. Итак, существует много разных техник. На YouTube есть миллион авторов, которые могут показать вам, как сделать ваше общение более интересным. Но на самом деле я хочу применить к этому немного другой подход. На протяжении всего курса я упоминал о своей жизненной философии, которая заключается в том, чтобы брать все, что вам дают, и использовать это как свое преимущество, даже если большинство людей считают это недостатком. Если у вас монотонный голос, я бы на самом деле склонялся к этому и сделал бы это вашей частью. Опять же, то, что многие люди считают недостатком или слабостью, я думаю, вы можете сделать это своей фишкой. Честно говоря, некоторые из моих любимых подкастов и комиков очень монотонны и саркастичны, и я думаю, что это делает шоу очень интересным. Итак, опять же, что бы вы сейчас ни считали причиной, по которой вам не следует этого делать, я бы сказал, что, вероятно, это и есть та самая причина, по которой вам следует это делать. Теперь последний носитель — это визуальный/графический контент. Это выглядит как инфографика, карусели, PDF-файлы, которые вы загружаете в LinkedIn в виде карусели. Это своего рода хак.</w:t>
      </w:r>
    </w:p>
    <w:p>
      <w:pPr>
        <w:spacing w:after="200" w:line="276" w:lineRule="auto"/>
      </w:pPr>
      <w:r>
        <w:t>Или что-нибудь сложное в дизайне. Теперь многие люди услышат это и подумают: «Ну, это только для дизайнеров. Я не я не дизайнер». Ну, во-первых, существует миллион инструментов, которые могут помочь новичку в дизайне и сделать его, ну, знаете, довольно средним. Есть Canva, есть Figma, есть все эти программы Adobe с искусственным интеллектом и то, как они сейчас развиваются. Я имею в виду, что мы почти подошли к тому моменту, когда моя бабушка могла бы создать действительно крутую карусель для Instagram. Мол, это не так уж и сложно. Ладно, дело в том, что это не обязательно вы проектируете. Возможно, у вас есть дизайнер, с которым вы работаете. Это не всегда обязательно должны быть реализованы вами, но я думаю, что многие люди, которые найдут отклик в этом, — это люди, которые не любят видеоконтент, но хотят иметь возможность объяснять и формулировать свои мысли, используя не только слова, но и визуальные эффекты. Сейчас, в феврале 2025 года, в Instagram очень хорошо работают карусели. Карусели убивают. И я считаю, что чем проще, тем лучше. И здесь вы сравниваете визуальное и письменное слово. Таким образом, вместо того, чтобы просто объяснять вещи через сообщение в блоге или сообщение в LinkedIn, у вас есть два разных способа объяснить эту концепцию. Три вопроса, которые следует задать себе: если вы рассматриваете визуальный или графический контент, хорошо ли вы разбираетесь в таких инструментах, как я упомянул, Canva, Adobe, Figma или каких-либо из них, или интересуетесь ими? Во-вторых, можете ли вы упростить сложные концепции до визуального представления? Небольшое примечание: удивительным примером является аккаунт в Instagram. Я думаю, это называется «Визуализация ценности». Этот человек, кем бы он ни был, я его не знаю, проделывает потрясающую работу, беря довольно сложные концепции высокого уровня и превращая их в невероятно простые и очень понятные визуальные эффекты. И я думаю, что зрители действительно ценят то, как они могут это сделать. И в-третьих, вам нравится процесс создания великолепного и отточенного контента? В этом нет необходимости. Э-э, вы можете буквально нарисовать на листе бумаги, сфотографировать его и загрузить. На самом деле, кстати, в настоящее время в Интернете очень хорошо работает то, что рисует или создает что-то физическое в реальном мире, фотографирует это и загружает. Вы можете делать здесь все, что захотите. Но если вы любите совершенствовать визуальные эффекты, это может быть для вас интересным средством изучения. Итак, мы выбрали среду или среды, в которых нам комфортно творить. Теперь некоторые из вас могут выбрать все четыре из них. Вот что я делаю. Я очень поощряю это. Если вы чувствуете, что вокруг вас есть команда, пропускная способность или набор навыков, или, в идеале, все три, тогда да, во что бы то ни стало, используйте все четыре из них. Я просто хотел дать вам возможность выбрать один из них, если идея выполнения всех четырех поначалу кажется вам подавляющей, потому что, опять же, мы не пытаемся сразу перейти к тренировочной программе Ронни Коулмана. Мы не пытаемся сразу перейти к выводу контента мистера Зверя, ясно? Мы пытаемся делать что-то одно, чтобы начать набирать обороты и придерживаться этого в течение длительного времени.</w:t>
      </w:r>
    </w:p>
    <w:p>
      <w:pPr>
        <w:spacing w:after="200" w:line="276" w:lineRule="auto"/>
      </w:pPr>
      <w:r>
        <w:t>Итак, теперь, когда мы выбрали среду или средства, пришло время выбрать платформы. Я рекомендую людям расставить приоритеты между двумя-тремя платформами. Я не хочу, чтобы вы пытались раздавить все разные платформы. Я знаю, что многие люди говорят о публикации повсюду, о публикации все время, и это стратегия, и это нормально. На самом деле я бы отговаривал вас от этого. Я думаю, что вы получите гораздо больше, выбрав, скажем, две платформы, которые вы собираетесь тщательно изучить, и действительно сделаете упор на оригинальный контент, чтобы сделать контент специфичным для этой платформы. Подробнее об этом чуть позже. Причина, по которой я говорю два или три, а не один, заключается в том, что вы хотите избежать риска, связанного с одним каналом и одной платформой. Вот яркий пример, с которым мы недавно столкнулись. Опять же, мы снимаем это в феврале 2025 года. Всего месяц назад у нас был чудесный 12-часовой период, когда Tik Tok полностью исчез в США. Никто не смог его скачать. Они не могли получить к нему доступ или что-то в этом роде. Угадайте, что произошло? Полный ужас. Все были в бешенстве, точнее, все, чей бизнес или доход были связаны исключительно с Tik Tok. И, скорее всего, это были люди, которые добились большого успеха в Tik Tok, а затем никогда не решили использовать другие платформы, чтобы диверсифицировать свой охват. И делая это, они были невероятно уязвимы. Я не говорю, что думаю, что правительство США собирается запретить все эти приложения. Я так не думаю. Но я знаю, что алгоритмы меняются. То, как платформы ведут себя и предоставляют ваш контент аудитории, постоянно меняется. Я имею в виду, если вы посмотрите, сколько настроек Instagram вносит в свой алгоритм и способ подачи контента, это безумие. А на самом деле все время меняется для разных людей. Мы с вами получаем разные обновления в разное время. Вам доступны функции, которых нет у меня, и наоборот. Итак, я действительно призываю вас: не пытайтесь публиковать сообщения на всех разных платформах. Однако я бы посоветовал вам убедиться, что вы не привязаны к одной платформе. Что мне действительно нравится делать, так это то, что я ботаник из «Властелина колец», поэтому мне нравится эта аналогия. Мне нравится подход Ока Саурона. Мне нравится, чтобы из двух или трех моих приоритетов я уделял больше внимания или большего приоритета и ресурсов одному за раз, но я стараюсь чередовать между собой, скажем, я выбираю три, я пытаюсь чередоваться между этими тремя. Итак, я думаю о двух других в режиме обслуживания, пока сосредоточен, скажем, на YouTube. А потом, может быть, я переведу YouTube в режим обслуживания и перейду на LinkedIn. И как мне с этим быть? Потому что мы переживаем очень бурный период в моей жизни, когда я начинаю создавать контент.</w:t>
      </w:r>
    </w:p>
    <w:p>
      <w:pPr>
        <w:spacing w:after="200" w:line="276" w:lineRule="auto"/>
      </w:pPr>
      <w:r>
        <w:t>Как вы можете сказать прямо сейчас, это первый раз в моей жизни, когда я начал создавать последовательный контент для себя, а не для талантов, с которыми работаю. Итак, если бы вы прямо сейчас посмотрели мои профили в социальных сетях, вы, вероятно, увидели бы, что YouTube, Tik Tok, X, Threads, все эти разные платформы, у меня на каждой из них менее 4000 подписчиков. Большинство из них менее 2000. А в Instagram у меня около 68 000 подписчиков. Итак, если вы предполагали, что я начну вести Instagram, это очень справедливое предположение. Но на самом деле я выбрал четыре платформы, которым собираюсь расставить приоритеты. Теперь я рекомендую вам сделать два или три. Я в этой игре уже 16 лет. Итак, здесь есть небольшое несоответствие. Я хочу убедиться, что это очень ясно. Делайте больше того, что я говорю, а не то, что я делаю. Итак, что я на самом деле сделал, так это то, что когда мы впервые начали создавать контент, я начал с LinkedIn.</w:t>
      </w:r>
    </w:p>
    <w:p>
      <w:pPr>
        <w:pStyle w:val="Heading1"/>
      </w:pPr>
      <w:r>
        <w:t>08. 08 Выбор правильных платформ. И причина в том, что я считал, что большинство моих потенциальных клиентов чаще посещают LinkedIn, чем Instagram. Я также чувствовал себя более комфортно с LinkedIn и Instagram. Итак, это были две платформы, с которых я начал. Итак, мы начали с LinkedIn, сделали пару постов, а затем опубликовали пост в Instagram. И я бы посоветовал вам сделать то же самое. Начните там, где вам комфортно. Многие люди действительно стараются выйти из зоны комфорта. Нет, это не в начале. Вначале вам нужно выработать привычку делать это. Как я помню, когда я действительно увлекался пауэрлифтингом, много раз мои приятели хотели заняться пауэрлифтингом и пытались понять, как, я им говорил, ходить в спортзал по 10 минут 5 дней в неделю. Если вы просто выработаете привычку ездить в спортзал, вы это сделаете. Обычно в этом проблема. И здесь то же самое. Выработайте привычку создавать и публиковать свой контент. Сделайте это как можно проще. Теперь мы собираемся начать расширяться. Итак, как и сейчас, мы снимаем длинный контент на YouTube. Итак, мы собираемся расшириться от LinkedIn и Instagram до YouTube и подкаста. И причина, по которой я хочу это сделать, заключается в том, что я считаю, что краткий контент очень полезен для повышения осведомленности. И я думаю, что это очень мощный и очень эффективный способ добиться узнаваемости бренда. Я рассматриваю полную форму как место, где на самом деле происходит конверсия. Именно здесь мы можем по-настоящему продемонстрировать свое мастерство и опыт. Хорошо? Итак, если вы смотрите это и раздумываете, делать ли контент в длинной или короткой форме, ну, короткая форма имеет более низкий барьер для входа. Итак, это позволяет вам начать выполнять повторения и, как я уже говорил ранее, выработать эту привычку. Но в конечном итоге я бы посоветовал вам реализовать один или два стиля длинных форм. либо длинное видео на YouTube, либо длинные подкасты, в идеале и то, и другое, как я делаю. И причина в том, что чем больше времени кто-то проводит с вами, во-первых, тем больше они увидят ваш опыт и ваши знания, но, во-вторых, это целое заблуждение невозвратных затрат. И это работает так: чем больше времени кто-то проводит с вами, тем больше он готов действовать в соответствии с предложением, которое вы ему делаете. Для тех немногих из вас, кто смотрит это и купил Harley-Davidson или, возможно, любой другой автомобиль, я покупаю только Harley. У их финансовой команды есть очень интересная тактика. Они заставляют вас заполнить все эти документы, а затем буквально, я гарантирую, получают информацию. Они управляют вашим кредитом. Они получают все это за считанные секунды и заставляют вас сидеть там 10 или 15 минут, просто разговаривая с продавцом. Затем они проводят для вас экскурсию по всему дилерскому центру</w:t>
      </w:r>
    </w:p>
    <w:p>
      <w:pPr>
        <w:spacing w:after="200" w:line="276" w:lineRule="auto"/>
      </w:pPr>
      <w:r>
        <w:t>И все, что они пытаются сделать, это заставить вас проводить больше времени в дилерском центре, чтобы вы почувствовали: ну, я не хочу сейчас тратить свое время зря. Я мог бы также совершить эту транзакцию. Очевидно, что в это входит гораздо больше. Но я отношусь к длинному контенту так же. Чем больше времени ваша аудитория проводит с вами, тем больше вероятность того, что она совершит транзакцию или конверсию по вашему предложению. Так какой же здесь смысл? Начните там, где вам удобно. Если вы уже активны в LinkedIn, Instagram, YouTube, Tik Tok и где угодно, то я бы просто использовал это для начала. Опять же, мы хотим нарастить силу и привычку создавать и публиковать контент. И я подчеркиваю важность публикации, потому что многие из вас делают это, а затем оно остается в вашем фотоальбоме на вашем телефоне, и вы никогда его не публикуете. Следующий вопрос, который я хотел бы задать себе, пытаясь выяснить, на какой платформе я чувствую себя наиболее комфортно, — это где вы, естественно, проводите большую часть своего времени? Например, если вы проводите много времени, просматривая Tik Tok, вы, вероятно, понимаете, какой контент хорошо работает в Tik Tok. И если вы перейдете от простой прокрутки к буквальному потреблению того же самого, но с более стратегическим мышлением и мышлением, хорошо, почему мне понравилось смотреть это видео? И вы начнете делать заметки об этом, вы будете отслеживать лучшие практики, которые затем сможете начать внедрять в свой собственный контент. Третий вопрос: где ваша аудитория? Возвращаясь к упражнению, которое мы проделали по схеме путешествия бренда, верно? Мы создали желаемый результат, а затем провели реверс-инжиниринг оттуда до сегодняшнего дня. Итак, исходя из того, каков желаемый результат, кого нам нужно достичь, чтобы это произошло? И где мы считаем, что это гипотеза о том, что они существуют или живут больше всех? Что касается меня, то мы создаем консалтинговую фирму, в которой мы работаем с предпринимателями, творцами и артистами, помогая создавать их бренды. И многие из них очень активно участвуют в LinkedIn. Именно поэтому мы начали с LinkedIn в качестве нашей платформы, потому что по моей гипотезе у нас было больше квалифицированных потенциальных клиентов, существующих в LinkedIn, чем, скажем, в Instagram. И наконец, я хотел бы спросить себя, находятся ли они в Tik Tok для быстрого интересного контента, или они на YouTube для более длительного времени - для более глубокого погружения в одну конкретную тему, или они находятся в LinkedIn, пытаясь прямо сейчас быть одним из тех лидеров мнений. По сути, вы хотите сделать обоснованное предположение о том, где, по вашему мнению, находится ваша аудитория, а затем протестировать и отслеживать ее. Получаете ли вы реальных потенциальных клиентов? Обращаются ли к вам люди и спрашивают, чем вы занимаетесь? Если нет, то есть два возможных варианта. Во-первых, ваш контент отстой, и никто не ставит двойку, возможно, вы выбрали не ту платформу. Теперь, когда мы определили, какой носитель нам нравится и на какой платформе мы хотим работать, окей, круто. Теперь у нас есть хорошее понимание и базовый уровень того, в чем мы владеем. Как только вы это поймете, удвойте ставку. Если вы решили, что будете снимать видео и писать, но, чувак, ваш видеоконтент просто не работает, а письменный контент идет очень хорошо, я бы посоветовал вам не исключать видео, а уменьшить количество усилий, которые вы вкладываете в свой видеоконтент, и увеличить объем письменного контента.</w:t>
      </w:r>
    </w:p>
    <w:p>
      <w:pPr>
        <w:spacing w:after="200" w:line="276" w:lineRule="auto"/>
      </w:pPr>
      <w:r>
        <w:t>Бывают особые моменты во времени, и когда вы выходите на платформу, на мой взгляд, сейчас не время пытаться повысить уровень других наборов навыков. Это время, когда вы удваиваете ставку и вливаете газ в то, в чем вы действительно хороши и можете постоянно предлагать то, что ваша аудитория считает качественным и ценным. С другой стороны, если вы уверены в видео и чувствуете, что можете сформулировать свои мысли, вы развлекаете, увлекаете, что ж, тогда удвойте ставку на короткое или длинное видео. Опять же, это то, в чем, по вашему мнению, вы лучше всего разбираетесь, вам следует сильно на это опираться. И, как я уже говорил ранее, если вы предпочитаете аудио, запустите подкаст. В конце концов, я думаю, вы дойдете до того момента, когда почувствуете себя комфортно, снимая видео, и тогда вы начнете заниматься деятельностью с более высокой эффективностью. Следующее — посмотрите на свои результаты и не слушайте свое эго. Здесь я буду невероятно уязвим и прозрачен. Я смотрел кадры с этого курса и мне действительно кажется, что я выгляжу толстой. Я чувствую, что набрал вес. Я бы посоветовал вам преодолеть часть этого эго, часть этой неуверенности. Я понимаю, почему они здесь. Я понимаю. Поверьте мне. Но если вы набираете обороты и привлекаете внимание к своему контенту, и люди находят отклик в нем, кого волнует, как, по вашему мнению, вы выглядите? Скорее всего, люди об этом даже не думают. На самом деле, я уверен, что никто из вас даже не думал об этом. Может быть, вы и знали, но, вероятно, не знали, пока я только что не сказал это. И вот теперь я просто, знаете ли, обратил на это ваше внимание. Если бы я позволил своему эго диктовать нам то, что мы делаем, мы, вероятно, не выпустили бы ни одного контента, который создали до сих пор. Поэтому я бы посоветовал вам смотреть и отслеживать свои показатели. Посмотрите на помолвку. Посмотрите на результаты, которые вы получаете. И перестаньте слушать этого маленького демона на своем плече, который постоянно говорит вам, как странно звучит ваш голос, каким толстым вы выглядите, каким усталым вы выглядите, как странно вы говорите, что бы это ни было, каким бы ни был этот внутренний голос, это не то, что ведет вас к вашим целям. Еще одна вещь, на которой я бы действительно посоветовал вам сосредоточиться, это то, что небольшая правильная аудитория, которая вовлечена, гораздо более эффективна, чем огромная аудитория людей, которые понятия не имеют, что вы делаете, и могут высказать свое мнение по этому поводу. Например, если вы посмотрите мою страницу в Instagram, у меня 68 000 подписчиков. В наше время это ничего. Но когда Instagram только появился, это было очень много. Но эти подписчики со мной не связаны. Я получил их около 10 лет назад из своих пейзажных фотографий. Итак, у многих из вас, кто смотрит это, вероятно, есть от 500 до тысячи подписчиков, но эти подписчики на самом деле могут быть очень увлечены вашей темой и очень заинтересованы в вашем предложении.</w:t>
      </w:r>
    </w:p>
    <w:p>
      <w:pPr>
        <w:spacing w:after="200" w:line="276" w:lineRule="auto"/>
      </w:pPr>
      <w:r>
        <w:t>А если вы посмотрите на мою, то все они подписаны на меня, или большинство из них подписались на меня для пейзажной фотографии Тихоокеанского северо-запада, которую я делал 10 лет назад. И теперь мне придется пройти через процесс конвертации людей в мой новый контент, и я потеряю кучу людей. И поэтому в Интернете так много создателей, у которых есть такие огромные возможности. Я знаю много людей с миллионами подписчиков, которые очень мало зарабатывают на своем контенте в социальных сетях. Я также знаю множество людей, у которых менее 10 000 подписчиков, которые зарабатывают миллионы долларов в год на своих подписчиках. Почему? Потому что те 5000 человек, которые за ними следят, — это их целевая аудитория, их потенциальные клиенты. Итак, еще раз, не смотрите на свое эго из-за завышенных цифр и большого количества подписчиков, чтобы, когда ваши друзья это увидят, они были бы действительно впечатлены. Нет, кого это волнует? Вы хотите быть уверены, что растете и приобретаете нужную аудиторию. Поэтому, пожалуйста, не расстраивайтесь, если у вас нет сотен тысяч или миллионов подписчиков. Есть много людей с числом менее 10 000, которые зарабатывают больше денег, чем вы когда-либо могли мечтать. Другое дело, что вы хотите отслеживать производительность на платформе. Это показатель того, что вы создаете контент, который предпочитает платформа, и поэтому люди увидят его и будут с ним взаимодействовать. И, в конечном счете, это, вероятно, особенно для людей, находящихся в начале своей карьеры в качестве сольного предпринимателя, бизнесмена или творца. Так люди узнают о вашем предложении. Хорошо? Поэтому для вас важно играть в игру. Но на самом деле я бы посоветовал вам уделять больше внимания конверсиям. Итак, если вы музыкант, больше ли людей транслируют вашу музыку? Если у вас есть бренд одежды, больше ли людей покупают ваши толстовки? Если вы видеомонтажер, больше ли людей нанимают вас для различных выступлений? Если вы инвестор, приходит ли к вам больше компаний за инвестиционными возможностями вместо того, чтобы вам приходилось обращаться к ним? Потому что снова и снова я вижу, как люди делают, и это огромная ошибка: они строят весь свой бренд и контент, основываясь на хороших результатах в Tik Tok, Instagram или YouTube, и никогда не строят его на основе фактической конверсии в продажи или потоки. Это огромная ошибка, потому что, если я не совсем не прав, большинство из вас, вероятно, смотрят это, не просто пытаются прославиться ради славы. Вы пытаетесь повысить осведомленность, которая приведет к желаемому результату. И если вы не оптимизируете желаемый результат, вы в конечном итоге потратите один, два, может быть, три года и много денег и времени на погоню за каким-то тщеславным показателем, который на самом деле не улучшит вашу прибыль. Ключевым моментом здесь является не думать об этом как о том или другом.</w:t>
      </w:r>
    </w:p>
    <w:p>
      <w:pPr>
        <w:spacing w:after="200" w:line="276" w:lineRule="auto"/>
      </w:pPr>
      <w:r>
        <w:t>И то, и другое. Вам необходимо убедиться, что вы уделяете пристальное внимание тому, как вы работаете на платформе, чтобы они могли увидеть вас и узнать, что вы предлагаете. Но также убедитесь, что вы оптимизируете свой контент, который ведет к действию. Я бы предпочел иметь на 30-40% меньше лайков, просмотров, подписчиков или подписчиков, но чтобы эта аудитория конвертировалась с более высоким процентом, чем иметь миллионы подписчиков и иметь очень низкий процент конверсии. Это мое личное предпочтение, потому что, опять же, мы создаем этот контент не для того, чтобы я стал знаменитым. Это ни в коем случае не является целью. Я действительно очень надеюсь, что этого никогда не произойдет. Моя цель — просто стать известным моим потенциальным клиентам. И все. Мне не нужно, чтобы все знали, кто я. Итак, убедитесь, что вы составляете карту и строите свою стратегию и оптимизируете свой контент для правильных целей. Все в порядке. Теперь мы собираемся определить частоту ваших публикаций. Это большая дискуссия, большой вопрос, который волнует многих людей. Я понимаю. Честно говоря, за последний год мне, наверное, задавали этот вопрос как минимум 300 раз. Это не шутка. И это дискуссия, которая активно ведется в Интернете, и есть много разных ведущих авторов, к которым вам следует обратиться, чтобы иметь разные мнения здесь. И поэтому я собираюсь поделиться с вами своей философией. Прежде чем мы углубимся в структуру определения частоты публикаций, а затем еще в одну схему того, как увеличить объем и увеличить частоту публикаций, я хочу изложить вам свою всеобъемлющую философию относительно качества и количества. Большие дебаты ведутся в Интернете, вероятно, последние восемь лет. И я думаю, что многие люди, вступающие в эти дебаты, на самом деле не понимают, что означают эти две вещи, что они из себя представляют и какова их цель. Таким образом, количество — это то, на что многие люди переоценивают. Я скажу: ладно, они считают, что вы публикуете большой объем контента, чтобы получить как можно больше впечатлений и появляться повсюду, постоянно видя свое лицо перед людьми. И это прекрасный побочный продукт публикации большого количества контента. Но на самом деле я рассматриваю объем контента как инструмент в том, что я называю методом аккордеона. Мне нравится думать об этом так: я не знаю, что такое качество, и вы тоже. Мы сидим, размышляя над каким-то контентом, и говорим что-то вроде того, что это высококачественный материал, и в конечном итоге это субъективное мнение. То есть вы субъективно говорите, что это высокое качество. Но нам плевать на то, что вы думаете. Нам важно, что думает ваша аудитория. Качество определяет ваша аудитория, а не вы. И мы используем объем, чтобы быстрее получить эти данные. Если вы опубликуете 10 видео в течение 30 дней, хорошо, это будет одно видео каждые 3 дня. Прохладный.</w:t>
      </w:r>
    </w:p>
    <w:p>
      <w:pPr>
        <w:spacing w:after="200" w:line="276" w:lineRule="auto"/>
      </w:pPr>
      <w:r>
        <w:t>Если вы снимете такое же количество видео и опубликуете их в течение недели, вы получите информацию быстрее. И о каких инсайтах я говорю? Что резонирует с вашей аудиторией. Что им нравится больше? Что они комментируют больше? что получает больше просмотров. Это индикаторы того, что ваша аудитория сигнализирует вам, создателю: эй, я называю это контентом более высокого качества. Качество не имеет ничего общего с тем, что мы здесь пытаемся реализовать: свет, камера, верно? Как и набор, над которым вы работаете. Нет, это. Это не имеет никакого отношения к качеству. Подумайте об этом. Некоторые из самых вирусных видеороликов, наиболее просматриваемых и вызывающих интерес, когда-либо онлайн, сняты ночью в темноте на мобильный телефон. Мол, они зернистые. Вы едва можете сказать, что происходит, верно? Качество — вещь субъективная. И поскольку это субъективно, я бы предпочел, чтобы аудитория определила, что это такое, а не я разглагольствовал о том, что я думаю о качестве. Итак, еще раз, вы публикуете большое количество контента, чтобы получить информацию о том, что ваша аудитория называет качеством, а затем, я считаю, вы сжимаете аккордеон, и именно тогда вы начинаете прикладывать больше усилий к каждому фрагменту контента. Мы собираемся углубиться в это немного позже. Я не хочу сейчас портить ману, но это моя всеобъемлющая философия и своего рода оттенок линзы, через которую вы можете просмотреть остальную часть этого раздела. Итак, теперь, когда мы понимаем, что такое качество и количество, мы собираемся определить частоту публикаций. Я бы посоветовал вам сначала начать с платформы с самым высоким кредитным плечом. Хорошо, что я имею в виду под платформой с самым высоким кредитным плечом? Итак, во-первых, от чего вы получаете наибольшие результаты? Где вы берете потенциальных клиентов? Где вы получаете большую часть своей вовлеченности? Верно? Что работает хорошо по стандартам платформы и стандартам конверсии? И во-вторых, какая платформа позволит вам создать один фрагмент контента, который затем можно будет использовать во множестве разных фрагментов контента? Обычно это выглядит как длинный фрагмент контента, известный как этот курс, верно? Видео на YouTube предоставит вам столько возможностей, как я уже сказал выше, вырезать моменты, чтобы вы могли получить короткометражки, вы сможете получить стенограмму, получить цитаты, использовать эту стенограмму, чтобы затем сделать сообщение в LinkedIn.</w:t>
      </w:r>
    </w:p>
    <w:p>
      <w:pPr>
        <w:pStyle w:val="Heading1"/>
      </w:pPr>
      <w:r>
        <w:t>09. 09 Частота публикаций. Вы можете извлечь аудио для подкаста. Затем вы можете извлечь кадры из видео и использовать их в публикациях в социальных сетях. Это среда и платформа с очень высоким кредитным плечом. Теперь, пожалуйста, еще раз, я действительно настаивал на этом в последнем разделе и собираюсь просто продолжить это подчеркивать. Если вы отслеживаете конверсии, а вам следует это делать, конверсии за пределами платформы, если вы заметили, что есть одна или две платформы, которые приводят к гораздо большему количеству конверсий за пределами платформы, увеличьте вдвое, тройное, четырехкратное снижение количества конверсий на этих платформах. В одной из команд, которыми я руководил, мы, изучая данные, узнали, что YouTube был нашим ведущим поставщиком номер один, Instagram был номером два, а LinkedIn — номером три. Но вот что очень интересно. Это было абсолютно. Но если вы посмотрите на процент аудитории, которая действительно конвертируется, LinkedIn был номером один с большим отрывом, это была намного меньшая аудитория, потому что это была платформа, которую мы взяли на вооружение и начали действительно оптимизировать гораздо позже, чем YouTube и Instagram. Итак, мы поняли, что нам следует выделить LinkedIn гораздо больше ресурсов. Если с нее поступает более высокий процент квалифицированных потенциальных клиентов, все, что нам нужно сделать, это увеличить количество получаемых показов, и теоретически это будет платформа номер один не только по проценту, но и по абсолютному количеству потенциальных клиентов. Мы обнаружили это в то время, когда LinkedIn только начинал превращаться в следующую большую платформу. И поэтому мы, как команда, как бы обесценили это. Мы рассматривали это как второстепенную мысль. Это не было нашим приоритетом номер один. Но в тот момент, когда мы посмотрели на данные, бах-бах, отслеживайте свои данные. В тот момент, когда мы это сделали, мы увидели огромную отдачу. Внезапно LinkedIn стал чем-то, что мы размещали. Я имею в виду, что мы тратили около 20 30 000 долларов в месяц только на органический контент LinkedIn. Следующий на самом деле идет дальше или глубже того, с чего мы начали этот раздел, а именно объема для скорости и обучения, а не просто охвата. Я призываю вас в первые дни увеличивать любой объем, который, по вашему мнению, вам нужно сделать прямо сейчас, увеличивать его. Хорошо? И причина, по которой я сказал это выше, но я собираюсь еще раз это подчеркнуть и подчеркнуть. Вы хотите знать, что ваша аудитория считает качеством. И вы хотите узнать это как можно скорее. Поэтому я бы посоветовал вам увеличить частоту публикаций. Отличным примером этого является предыдущая команда, которой я руководил. Мы начали нашу деятельность на YouTube с публикации трех видеороликов в неделю. Потом мы увеличили его до пяти. Итак, были ли это высокооптимизированные видео на YouTube? Нет. Я бы даже не назвал их отредактированными. Их просто подстригли. Редактирование не применялось. И в том, как мы создавали вступление, упаковку, ничего особенного, определенно не было никакой графики или какой-либо преднамеренности</w:t>
      </w:r>
    </w:p>
    <w:p>
      <w:pPr>
        <w:spacing w:after="200" w:line="276" w:lineRule="auto"/>
      </w:pPr>
      <w:r>
        <w:t>Однако мы не пытались оптимизировать, потому что мы еще не были на этом этапе. Мы находились на этапе приобретения знаний. Мы пытались понять, что больше всего резонирует с аудиторией. Какие вопросы они задают? Как они взаимодействуют и ведут себя с этим контентом? Это позволит вам определить, с чем они связаны, и сделать больше. И когда я говорю «делайте это больше», я не обязательно имею в виду больший объем. Я имею в виду прикладывать больше усилий на каждый кусок. Допустим, вы публикуете пять видеороликов на YouTube в неделю. Это много. Что, если вы объедините усилия, время и ресурсы, которые вы вкладываете в пять видеороликов в неделю, в одно? И это видео было основано на имеющихся у вас знаниях и представлениях о том, что ваша аудитория сказала вам о качестве. Похоже, вы набираете обороты и действительно начинаете расти, получать подписчиков и просмотры. Это безумие, и это действительно работает. Качество не является вашим личным предпочтением. Качество определяется вашей аудиторией. Просто и понятно. Одна из самых больших ловушек, которые, как я вижу, устраивают многие из вас, заключается в том, что вы принимаете решение за свою аудиторию. Может быть, у вас есть какой-то контент, над которым вы сидели, и думаете: «Ах, это недостаточно высокого качества, и вы просто не публикуете его. Вы не публикуете его и принимаете субъективное решение, что это не стоит времени вашей аудитории, и они не получат от этого никакой пользы». Но как узнать, если не выложить? Особенно в начале. Я понимаю зрелых создателей, вы доходите до того момента, когда вы являетесь создателем контента, и вы действительно можете быть уверены, что знаете, что это не принесет успеха. Как будто мы даже не можем это опубликовать. Никто не собирается об этом говорить. Такое случается. Но в первые дни вы понятия не имеете. Вы ничего не знаете о своей аудитории и о том, чего она хочет. У вас есть свое представление о том, чего, по вашему мнению, они хотят, но, скорее всего, оно не так уж точно. Итак, я призываю вас перестать гадать. Перестаньте принимать решения за них и позвольте им сказать вам, чего они хотят. И последний момент при определении частоты вашего контента или частоты загрузки — избегать идеальной ловушки для публикаций. Я люблю говорить, что идеальное — враг опубликованного. Если вам сложно публиковать сообщения ежедневно, да, я тоже. Я согласен с вами. Большинство людей не могут публиковать сообщения ежедневно. Это своего рода абсурдный уровень, на который можно сразу же прыгнуть. Итак, я бы посоветовал вам рассмотреть возможность публиковать сообщения три раза в неделю. Подумайте о том, чтобы публиковать сообщения раз в неделю, раз в две недели. Посмотрите, что мы делаем. Вероятно, мы будем публиковать одно длинное видео на YouTube в месяц, может быть, каждые три недели или около того. Но мы прилагаем больше усилий к каждой детали, а не к большому объему. Итак, Калеб, я думал, ты только что сказал, что вначале делай большую громкость, чтобы понять, что резонирует с аудиторией. Ну, у меня немного поднялась нога. И я дам вам своего рода понимание этого, просто чтобы вы поняли, что я не вру. За последний год я встретился с более чем 2000 представителями компаний и постоянно проводил с ними сессии вопросов и ответов.</w:t>
      </w:r>
    </w:p>
    <w:p>
      <w:pPr>
        <w:spacing w:after="200" w:line="276" w:lineRule="auto"/>
      </w:pPr>
      <w:r>
        <w:t>Я провел круговую сессию буквально с 2000 владельцами бизнеса. И я знаю, какие были общие вопросы. У меня очень хорошее представление о том, что люди хотят услышать от меня, исходя из того, что они будут задавать мне на этих вопросах и ответах. Я тоже очень давно работаю в этой отрасли. Итак, я не только знаю, чего хотят люди, я также знаю, что им нужно. Я знаю, что сейчас говорит большинство представителей отрасли. Половина из них на YouTube рассказывает вам о том, как развивать свой бренд или как масштабировать органический контент. и я видел это достаточно долго, и теперь мне немного надоело, и поэтому я выкладываю этот контент для вас. Я бы посоветовал вам, если у вас нет такого понимания, если вы не встретились с 2000 разными людьми, которые соответствуют вашему идеальному клиенту, тогда я, вероятно, начал бы с больших объемов. Но опять же, если вначале большой объем означает одну публикацию раз в две недели, потому что это все, что вы можете сделать, тогда делайте это. все, что вы действительно можете последовательно выпускать, пожалуйста, начните с этого. Не пытайтесь перейти к методу Ронни Коулмана и приседать с весом 800 фунтов, если вы никогда не приседали со 135 фунтами. И последний пункт: перестаньте стремиться к совершенству, скорость победит. Вот, например, мы снимаем этот курс, да? И мы вложили в это приличную сумму денег и много усилий, и мы очень тщательно подошли ко всем мелочам, верно? например, декорации, освещение, кадры, то, как мы снимаем это на три разные камеры, звук, как и все это, верно? Мы стараемся быть очень осведомлены обо всем этом. Но были и полуфиналы. Были полицейские, которые, ну, знаете, вау-уу, под звуки сирен. Есть все виды И это не идеально. И мы могли бы каждый раз останавливаться и потенциально могли бы даже решить, что это не подходящее место. Э, может быть, нам следовало снимать что-то более дружелюбное к звуку. Но знаете что? Идеальность — враг Postit. Итак, мы все равно собираемся это запечатлеть, собрать воедино и опубликовать. И что мы делали каждый вечер после окончания съемок? Мы шли домой и выясняли, что бы мы сделали по-другому и как мы собираемся улучшить следующую версию. Итак, я бы посоветовал вам сделать это вместо того, чтобы рассказывать обо всех различных проблемах или проблемах, которые вы видите в контенте, над которым вы сейчас работаете, и использовать это как причину не публиковать это. Опубликуйте его и запишите, что вы собираетесь делать с будущими работами. Итак, мы определили частоту публикаций и сейчас находимся на этапе, когда делаем это последовательно. Поздравляю. Повезло тебе. Это потрясающе. Многие люди сдаются примерно через неделю или две.</w:t>
      </w:r>
    </w:p>
    <w:p>
      <w:pPr>
        <w:spacing w:after="200" w:line="276" w:lineRule="auto"/>
      </w:pPr>
      <w:r>
        <w:t>Итак, если вы публикуете сообщения хотя бы за 2 или 3 месяца, вы попадаете в 1% лучших. Так что поздравляю. Ты потрясающий. Я горжусь тобой. И я хочу, чтобы ты сделал больше. Говоря «больше», я имею в виду, что хочу, чтобы вы увеличили громкость. И вот как мы собираемся это сделать. Во-первых, вы собираетесь использовать подход, основанный на контенте. Я хочу, чтобы вы определили содержание своего основного элемента. Обычно это более развернутый контент. Хорошо? Итак, думайте как видео на YouTube, длинная форма, глубокая ветка. Возможно, это длинный письменный пост в LinkedIn или информационный бюллетень, который вы рассылаете по своему списку адресов электронной почты. Тогда вам предстоит заняться тем, что я с любовью называю майнингом. Вы собираетесь просмотреть свой подробный контент и добыть золото. Если это информационный бюллетень, то вам нужны небольшие, самодостаточные куски. Итак, это абзац, который есть в вашем информационном бюллетене, который вы можете извлечь и извлечь, и он будет иметь смысл и ценность сам по себе, без другого контекста. Вы также, вероятно, найдете пару цитат, которые вы могли бы извлечь из этого. Хорошо? И тогда вы, вероятно, могли бы также сделать версию, в которой вы берете весь информационный бюллетень и суммируете его, называя его пятью или шестью предложениями. Итак, пост средней формы на YouTube. Если у вас есть длинное видео на YouTube, то вам понадобится редактор или редакторы, которые проходят через него и добывают золото. Они найдут и извлекут моменты, которые, как они знают, будут хорошо работать и найдут отклик у вашей аудитории. Обычно вы ищете яркий момент, который, возможно, представляет собой слегка противоположную точку зрения или представляет собой тонкий взгляд на уже обсуждавшуюся тему. Например, мой момент качества и количества. Я почти гарантирую, что Тревор вырежет этот момент, и мы опубликуем его в Instagram, Tik Tok, короткометражке на YouTube, и все это потому, что это будет момент, который понравится нашей аудитории. В этом нет ничего нового. Мне нравится называть это каскадной моделью распределения. Но в конечном итоге я должен отдать дань уважения тому человеку, который это придумал. Это OG Гэри Ви. Он придумал структуру контента и то, как он извлекает тысячи сообщений из одного длинного фрагмента контента. И он занимается этим с тех пор, я хочу сказать, где-то с 2015, 2016 года, да? Как и изначально, все началось с выпуска Daily V, а затем вырезания моментов из него и публикации их в Instagram, а затем в Tik Tok, все это было в порядке вещей. И вот что я рекомендую вам сделать. Возьмите ценный контент. Для примера возьмем видео с YouTube. И что вы собираетесь сделать, так это разбить это на короткие клипы. Вам предстоит извлечь цитаты, которые можно будет разместить в темах и X. Возьмите стенограмму и найдите момент, который можно будет переписать в публикацию в LinkedIn. Затем вы возьмете этот пост в LinkedIn и опубликуете его также на Facebook.</w:t>
      </w:r>
    </w:p>
    <w:p>
      <w:pPr>
        <w:spacing w:after="200" w:line="276" w:lineRule="auto"/>
      </w:pPr>
      <w:r>
        <w:t>Затем один из короткометражек, которые вы вырезали из видео YouTube, которое вы публикуете в Instagram, используйте публикацию LinkedIn в качестве подписи к этой публикации. Хорошо? Видите, как буквально сейчас я не смотрю записи. Я буквально сейчас придумываю это, потому что из длинного видео на YouTube можно извлечь очень многое. Я еще даже до каруселей не дошла. Теперь я хочу, чтобы вы взяли разные разделы вашего видео на YouTube и сделали по два слайда-карусели для каждого раздела. Теперь вам нужно упростить. У тебя не может быть кучи текста. На самом деле, лучше всего использовать одно очень простое, очень легкое для понимания изображение, за которым следует одно-два предложения на каждый слайд. Итак, углубляясь в это, вы хотите убедиться, что первые два слайда вашей карусели взяты из зацепки, которую вы сделали для видео на YouTube. Итак, переосмыслите зацепку, которую вы сделали для видео на YouTube, в карусель, открывающую два слайда. Причина в том, что когда он подается немедленно, они видят первую плитку, первый слайд. Но если они не воспользовались этим, Instagram дает вам вторую битву. Как мило с их стороны. Они снова покажут карусель вашим подписчикам, но она будет на втором слайде. Итак, вы хотите убедиться, что у вас есть крючок на одного и двоих. Еще одна вещь, на которую следует обратить внимание: это не правило, это наблюдение. Часто списки, по крайней мере по состоянию на февраль 2025 года, работают лучше в форме карусели. Итак, если у вас есть видео о 10 вещах, которые я узнал об инвестировании в свои 30 лет, окей, круто. Это будет потрясающая карусель. Однако, если вам нужно действительно сложное глубокое погружение в предмет, который никоим образом не предназначен для непрофессионала или зрителя, то я, вероятно, рассмотрю возможность просто взять один фрагмент этого видео, а затем расширить его в карусель, а не пытаться сжать все видео. Итак, когда я говорю о съемке видео на YouTube, старайтесь больше придерживаться списков, когда вы это делаете. В противном случае вам придется просто взять один фрагмент видео YouTube и превратить его в карусель. Итак, в этом примере я даже не смог уследить за тем, сколько разных фрагментов контента я только что перечислил. Это более 10 фрагментов контента, которые мы только что создали на основе одного снятого вами видео. Безумные объемы отдачи за то, что вы вкладываете, то есть очень высокая кредитная активность. Теперь следующее, что вам нужно сделать, — это масштабировать платформу, а не все сразу. Сначала мы выбрали среду. Затем мы выбрали наши платформы. Затем мы определили частоту публикаций. Прохладный. Мы уже некоторое время делаем это последовательно на двух или трех платформах, которые, по нашему мнению, являются нашими наиболее приоритетными платформами. Теперь, когда подход Саурона, о котором я упоминал ранее, действительно пригодится.</w:t>
      </w:r>
    </w:p>
    <w:p>
      <w:pPr>
        <w:spacing w:after="200" w:line="276" w:lineRule="auto"/>
      </w:pPr>
      <w:r>
        <w:t>Не пытайтесь масштабировать сразу все три или две платформы, на которых вы акцентируете внимание. Если вы сделаете это, вы не сделаете ни одно из них хорошо. Итак, как я уже говорил о подходе Саурона, вы собираетесь сделать, например, свою тройку лучших: вы зайдете в LinkedIn, YouTube, Instagram. Хорошо, LinkedIn — номер один, и в первую очередь мы собираемся атаковать увеличение объема продаж. Итак, как это выглядит? Что ж, убедитесь, что YouTube и Instagram находятся в режиме обслуживания. Они не собираются снижаться, но и не будут расти. Это не ваша цель сейчас. Вы хотите, чтобы те просто постоянно выкладывали достаточно контента, чтобы поддерживать интерес текущей аудитории. Если вырастешь, это будет потрясающе. Это чудесный маленький сюрприз, но это не наша цель. Продолжайте уделять внимание LinkedIn. И когда мы концентрируемся на LinkedIn и расширяем его, у вас есть два разных способа масштабирования. На мой взгляд, вы можете либо буквально увеличить объем публикуемых вами публикаций, либо увеличить количество усилий, которые вы вкладываете в каждую публикацию. Начиная с февраля 2025 года я бы рекомендовал вам не просто увеличивать объем, а начать с увеличения количества усилий, которые вы вкладываете в каждый пост. Допустим, вы публиковали сообщения в LinkedIn пять раз в неделю. На самом деле я бы поощрил вас прямо сейчас, и это сильно отличается от того, что я бы сказал год назад. Сейчас я прилагаю больше усилий для тренировки каждого фрагмента контента. Итак, я бы разделил усилия, которые вы вложили, на пять частей и разложил их на три. Я обнаружил, что вы получаете гораздо больше от очень, очень обширного и ценного контента, чем от контента средней ценности в больших объемах. Вот пример. Был человек, с которым я работал. Им нравилась громкость, и они хотели публиковать на YouTube минимум четыре видео в месяц. Когда мы это сделали, среднее количество просмотров этих видео составляло около 250 000 просмотров, что действительно здорово для большинства людей, но по нашим стандартам это было на самом деле ниже, чем мы искали. Сложите все это вместе, и получится миллион просмотров в месяц. Я бы сказал, что одно видео в месяц, которое набирает миллион просмотров, гораздо более ценно как для аудитории, так и для вас самих, чем четыре видео, которые набирают 250 000 просмотров. Ну, Калеб, откуда ты пришел к такому выводу? Это же коллективные взгляды. Ох, столько же просмотров. Это не то же количество глазных яблок. Это означает, что у видео, набравшего миллион просмотров, высокий процент этих просмотров приходится на новую аудиторию. Это люди, которые никогда раньше не пользовались вашим контентом или редко его потребляли. Теперь видео, набравшие 250 000, от 60 до 70% просмотров приходились на текущую аудиторию. И нет ничего плохого в том, чтобы развивать свою нынешнюю аудиторию. Я хочу убедиться, что это ясно.</w:t>
      </w:r>
    </w:p>
    <w:p>
      <w:pPr>
        <w:spacing w:after="200" w:line="276" w:lineRule="auto"/>
      </w:pPr>
      <w:r>
        <w:t>Но видите ли вы здесь огромное несоответствие? Для меня совершенно очевидно, что видео с миллионом просмотров раз в месяц имеет непропорционально большую ценность по сравнению с четырьмя видео с 250 000 просмотров в месяц. Я считаю, что именно поэтому мистер Зверь Джимми Дональдсон применил этот метод. Когда он размещал контент на YouTube, он не пытался публиковать видео каждые 3 дня. Он не пытался публиковать видео каждую неделю. Он публиковал видео каждые 4–8 недель. Были времена, когда между публикациями видео у него был перерыв в два месяца. Почему? потому что он вкладывал так много ресурсов и усилий в каждую деталь. Потому что он знал, что, в отличие от большинства ютуберов, которые пытаются выпускать видео каждую неделю, если он приложит все усилия к созданию видео каждые шесть недель, гораздо больше людей увидят его, гораздо больше людей получат от него удовольствие и поделятся им с другими, потому что это была такая сумасшедшая концепция и сумасшедшая реализация этой концепции. Итак, на самом деле я использую меньший объем и большие усилия на поезд. И причина, по которой я говорю о меньшем объеме, а не о более высоком качестве, опять же в том, что качество субъективно. Теперь, со временем, вы дойдете до того момента, когда будете знать, что ваша аудитория считает качеством. Таким образом, вы можете использовать термин «контент более высокого качества». Мне просто не нравится это говорить, потому что я не хочу вас смущать и заставлять думать, что я знаю, что такое качество. Я не. Вы делаете. Итак, вернемся к LinkedIn. Я хочу, чтобы вы сосредоточились на том, чтобы прикладывать больше усилий к созданию каждого фрагмента контента. А чем ты занимаешься больше? Что ж, если мы публикуем, например, пять публикаций в неделю, у нас есть довольно хорошее представление о том, какие темы и какую структуру или форматы резонируют и предпочитают люди на платформе. Итак, во-первых, мы можем просто делать меньше другого и больше этого. Но вот вам еще один маленький лайфхак. Посмотрите на 10% самого эффективного контента. Возьмите, например, последние 90 дней или, если вы публиковали сообщения только 30 дней, возьмите последние 30 дней. Сколько бы времени вы ни делали, до 90 дней. И я хочу, чтобы вы определили свои лучшие 10% контента. И затем я хочу, чтобы вы изучили все из этого. И то, что вы ищете, — это не все эти разные вещи, которые, по вашему мнению, могли быть причиной того, что он работал хорошо. То, что вы ищете, — это то, что произошло во всех этих фрагментах контента, что я могу затем воспроизвести и включить в каждый фрагмент, который я делаю, продвигаясь вперед. Если он существует только в одном или двух, то это какая-то чушь. Но если вы идентифицируете, а обычно вы найдете только одну, может быть, две вещи. Если вы определите эти одну или две вещи, вы повысите вероятность того, что ваш будущий контент будет работать лучше среднего. Итак, вы всегда учитесь и оптимизируете свой самый популярный контент, а не общий контент. Многие люди смотрят на все, что они создают, и пытаются извлечь из этого уроки. Но зачем вам учиться у нижних 10% или нижних 20%? Я хочу всегда следить за производительностью высшего уровня и за тем, как я могу воспроизвести эти сценарии и условия, которые привели к такой хорошей работе.</w:t>
      </w:r>
    </w:p>
    <w:p>
      <w:pPr>
        <w:spacing w:after="200" w:line="276" w:lineRule="auto"/>
      </w:pPr>
      <w:r>
        <w:t>И еще раз, пожалуйста, увеличьте громкость, потому что вы видите, что эта платформа, этот канал приносит больше конверсий. Опять же, как бы для вас ни выглядели конверсии. Если это подписка на рассылку новостей по электронной почте, если это больше прослушиваний вашей музыки, если это больше загрузок вашего короткометражного фильма на Amazon Prime, что бы это ни было, я хочу, чтобы вы сначала оптимизировали конверсии. И еще один вопрос, который я получаю много раз: если мой контент не работает, что мне делать? Ну, делай то, что я только что сказал. Даже если ваш контент не очень эффективен, есть контент, который работает лучше, чем другие. Итак, посмотрите на верхние 10% и изучите, что это такое. И я бы посоветовал вам делать это ежемесячно. Если вы просто будете придерживаться первоначальных основных выводов, окей, круто. Вы просто оптимизируете это. Но если каждый месяц вы переоцениваете верхние 10%, вы всегда будете набирать обороты. Вы всегда совершенствуетесь в своих лучших работах и ​​учитесь на своих лучших работах, вместо того, чтобы придерживаться тех знаний, которые вы получили 6 месяцев назад. Итак, следующее, на чем мы собираемся сосредоточиться, — это сделать ваш контент устойчивым. Как мы уже говорили выше, это имеет значение только в том случае, если мы придерживаемся этого в течение длительного времени. Именно тогда мы начинаем получать реальную отдачу от наших инвестиций. Итак, во-первых, я хочу просто сказать, что вам нужно играть на долгосрочную перспективу. Если вы ненавидите видео, вы не будете его придерживаться. Так что не делайте видео. В конце концов, после создания контента, возможно, в виде аудиоформата, дизайна или, возможно, даже написания, вы можете свыкнуться с идеей разместить себя в Интернете, получить обратную связь и согласиться с этой обратной связью. В этом случае, возможно, вам будет удобнее снимать видео. Но если эта идея или концепция съемки такого видео с помощью камеры здесь, камеры здесь, камеры там звучит странно для большинства людей, я бы не стал заставлять себя делать это. Опять же, я хочу, чтобы вы с легкостью к этому относились, чтобы вы могли заниматься этим очень долго. Создание контента должно длиться годами, а не месяцами. Теперь следующее — создать простую машину контента. Что я имею в виду под этим? Ну, мы не Мистер Зверь в первый день. Итак, вам нужно установить базовый уровень того, чего вы хотите достичь. Допустим, это одно видео каждые две недели для YouTube. И, возможно, это публикация трех короткометражек в неделю в Instagram и YouTube Shorts. Прохладный. Это просто. Что мы можем сделать, так это последовательно делать это. А если мы будем делать это в течение 2 или 3 месяцев, то мы сможем поднять планку и увеличить объем, который хотим сделать. Некоторые люди считают, что группирование контента очень эффективно для них. Некоторые люди буквально выделяют 12-часовой рабочий день и снимают три или четыре видеоролика на YouTube, несколько короткометражек и пару подкастов. И если это сработает для вас, удивительно. То, что я заметил, опять же, не правило, а просто наблюдение, для многих людей это оказывает большое давление в течение дня. И если вы чувствуете это давление много раз, опять же, я заметил, что это приводит к ухудшению производительности в день съемок, потому что они чувствуют такое сильное давление, что начинают беспокоиться, в конечном итоге они заболевают или начинают появляться все эти сумасшедшие вещи, а не в среде с низким давлением, где, возможно, вы снимаете видео здесь, видео там.</w:t>
      </w:r>
    </w:p>
    <w:p>
      <w:pPr>
        <w:spacing w:after="200" w:line="276" w:lineRule="auto"/>
      </w:pPr>
      <w:r>
        <w:t>Все, что вам нужно сделать, это убедиться, что вы согласуете свою стратегию со своим календарем и расписанием. Что у вас есть в наличии? Есть ли у вас время, чтобы снимать это в течение недели, или вам придется работать в пакетном режиме? Если вы находитесь в ситуации, когда вам приходится группировать контент, я бы порекомендовал убедиться, что команда, с которой вы работаете, — это команда, которая может создать среду, способствующую доставке вашего лучшего контента. Это подводит меня к следующему пункту: отстранить себя от казни. И мы собираемся углубиться в этот вопрос. Из всех этих различных пунктов в разделе «Сделаем это устойчивым» здесь мы собираемся потратить большую часть времени. Если вы можете себе это позволить или как только сможете себе это позволить, пожалуйста, инвестируйте в создание команды. Я собираюсь более подробно остановиться на этом в следующей главе или следующем разделе этого курса, где мы буквально говорим только о команде. Но если у вас есть капитал, если у вас есть ресурсы для этого, я призываю вас немедленно инвестировать в это. Это может выглядеть как наем фрилансеров на начальном этапе или агентств, с которыми вы работаете, что-то, что требует минимальных первоначальных затрат и позволяет вам протестировать и убедиться, что вы получаете положительную рентабельность инвестиций. Таким образом, вы сможете реинвестировать и перераспределить капитал на развитие и развитие своей команды. Что касается команды, то я заметил, что снимать контент тяжело для таланта. Почему это сложно? Ну, там высокое давление, да? Нам интересно, как это будет работать? Смогу ли я реализовать это и сделать из этого отличный контент? Да, конечно. Это естественно. Но есть и такие сумасшедшие вопросы, которые всплывают. Когда ты смотришь в объектив камеры и говоришь все это, ты задаешься вопросом, действительно ли это интересно? Это ценно? Будут ли люди на самом деле учиться и менять свои действия на основе того, чем я делюсь? Им это нравится? Это скучно? Это все естественные вопросы, которые возникают. И это происходит во время сеанса фильма. Затем часто, и я уверен, что если вы слушаете это или смотрите это и снимаете контент, вы резонируете с тем, что я говорю. Вы едете домой. А по дороге домой ты такой: «Блин, я мог бы сделать гораздо лучше. Это было не очень хорошо». И вы проходите через все это как внутренний критик, как монолог внутреннего критика, который вы ведете с самим собой. Вот как я решаю эту проблему. Я позабочусь о том, чтобы команда, которая занимается съемкой фильма и созданием контента, облегчила вам задачу, а не усложнила ее. Что я имею в виду? Что ж, у меня есть целая книга о том, как создать среду, в которой ваш талант будет чувствовать себя комфортно.</w:t>
      </w:r>
    </w:p>
    <w:p>
      <w:pPr>
        <w:spacing w:after="200" w:line="276" w:lineRule="auto"/>
      </w:pPr>
      <w:r>
        <w:t>Итак, для тех из вас, кто строит свой бренд и пытается собрать вокруг себя команду, эта книга будет просто золотой. Для тех из вас, кто является скрытыми создателями контента и пытается улучшить способ захвата контента с помощью своего таланта, это будет золотом. И я собираюсь провести вас через это лишь немного на высоком уровне, но опять же, я бы посоветовал вам скачать его, изучить, изучить, изучить. Я считаю, что создание правильной среды — не задача создателя контента. Это работа команды. Итак, все начинается, по моему мнению, с видеооператора. Теперь, чтобы решить проблему, когда вы задаетесь вопросом, интересно ли то, что вы говорите, вам нужен видеооператор, который будет давать вам визуальную обратную связь во время съемки. Итак, что я начал замечать, что я, естественно, делал, когда снимался талантливо, — я кивал головой, когда они говорили что-то хорошее. Теперь, когда то, что они говорили, обострялось, становилось все лучше, лучше и лучше. Интенсивность, с которой я кивал головой, возрастала. И это звучит забавно, но каждый человек, с которым я когда-либо снимался, действительно прокомментировал это и сказал мне, насколько это подкрепляет их слова. Они знали: «О, ладно. Это хороший момент. Я собираюсь углубиться в этот вопрос». Итак, вы даете им обратную связь в режиме реального времени, потому что сложность создания контента — это цикл обратной связи. Конечно, с социальными сетями это может быть довольно быстро, но все равно довольно обширно. Мы собираемся снять это видео, и этот курс продлится минимум 6 недель. Я имею в виду, что это самое раннее время, когда мы его снимали. Итак, я не получу никакой обратной связи от вас, аудитории, которая меня волнует больше всего, минимум 6 недель, возможно, больше двух месяцев. Но что я вижу, так это Тревор за камерой, кивает головой или когда я говорю что-то, что, по его мнению, было действительно хорошо, он поднимает большой палец вверх и дает мне понять, что это что-то хорошее. Во-первых, может быть, я собираюсь удвоить ставку и пойти дальше и нырнуть глубже, но, во-вторых, я просто знаю, что то, что я говорю, не скучно, поскольку это невероятно расширяет возможности и дает возможность таланту, с которым вы работаете. Это буквально меняет способ доставки своего сообщения. Все эти тактики соответствуют принципу создания благоприятной среды для захвата отличного контента. Хорошо? Итак, у них вся тактика вытекает из этого принципа. И один из них - когда они закончили говорить что-то хорошее, когда вы делаете перерыв, когда дубль окончен, подойдите и дайте им кулак или дай пять. Я занимаюсь этим всю свою карьеру. Я был парнем, который делал это за кулисами. И теперь я нахожусь перед камерой в этой очень пугающей обстановке. И каждый раз, когда мы делаем перерыв, Тревор подходит, бьет меня кулаком и говорит, что это здорово, а затем называет одну или две вещи, которые, по моему мнению, действительно выделяются. Я делаю это уже много лет, но как человек, который сейчас находится на грани этого, я не могу сказать вам, насколько это эффективно.</w:t>
      </w:r>
    </w:p>
    <w:p>
      <w:pPr>
        <w:spacing w:after="200" w:line="276" w:lineRule="auto"/>
      </w:pPr>
      <w:r>
        <w:t>Это невероятно, потому что, во-первых, это поддерживает мой импульс. Я устал. Как будто мы это уже давно снимаем. Я изможден. Это буквально дает мне энергию. И я видел это с талантом, с которым я работал, и я помню, что видел, как их энергия начинает угасать, а затем я за камерой просто увеличивал свою энергию. Даже если бы я был измотан, я бы сказал: «Хорошо, я разберусь с этим». И они этому соответствуют. И поэтому вам нужна команда вокруг вас, которая пытается сделать вашу среду или среду, которую вы снимаете, максимально простой для передачи вашего послания вашей аудитории. Версия 2.0 заключается в том, что они не только дают вам мазки и хвалят вас, когда вы делаете хорошую работу, но и мыслят сквозь призму скептика. Они продумывают все возражения, которые могут возникнуть у вашей аудитории, когда они будут потреблять контент. И точно так же, как хорошее рекламное видео-письмо, VSSL на вашем веб-сайте преодолевает возражения по поводу продаж, которые, возможно, потенциальный клиент принесет продавцу во время звонка, вы преодолеваете те возражения, которые есть в видео, еще до того, как они позвонят. И мне нравится думать, что действительно хорошо сделанный контент выполняет то же самое. После каждого раздела мы с Тревором садимся и говорим: «Хорошо, в каких областях нам хотелось бы проделать дыры? В каком контексте нам это нужно? На какие вопросы мы можем ответить вам, ребята, еще до того, как вы их зададите?» Потому что, в конечном итоге, я верю, что если вы сделаете это, вы завоюете большее доверие со стороны аудитории. Вы помогаете им поверить в то, что вы говорите, а затем принять меры. Еще одна тактика в этом вопросе, потому что я думаю, что это действительно полезно, а остальное, что я оставлю вам для изучения в учебнике, - это то, что после окончания сеанса фильма, через 15–20 минут, я всегда отправлял сообщение тому, с кем я снимал, рассказывая им, как здорово, по моему мнению, они справились. Если бы это была тяжелая съемка, я бы не стал врать. Я бы сказал: «Я так впечатлен тем, как вы проявили себя и все еще добились успеха, несмотря на это, это и это». Вы никогда не захотите использовать свой талант, потому что в конце концов они его подхватят и поймут, что, ладно, комплимент от такого-то никогда на самом деле не будет таким уж полезным, потому что они не имеют в виду ничего из того, что говорят. Итак, вы хотите всегда быть правдивым в этом вопросе. Но реальность такова, что если бы у вас был действительно тяжелый день, например, если бы я получил электронное письмо от нашего партнера и сегодня утром было очень плохо, это меня бы сбило с толку. Так что, возможно, это будет не самое лучшее видео на свете, но было бы впечатляюще, что я все равно появился и решил все равно совершить действие. Итак, вы всегда хотите, чтобы либо ваша команда, либо, если вы — команда, которая смотрит это, вы хотите послать своим талантам сообщение о том, насколько хорошо они справились. И я бы посоветовал вам назвать одну или две вещи, которые они сказали. Таким образом, они действительно узнают, что вы обратили внимание на то, что они сказали. Это не было просто: «О, освещение было отличным и все такое». Нет, нет.</w:t>
      </w:r>
    </w:p>
    <w:p>
      <w:pPr>
        <w:spacing w:after="200" w:line="276" w:lineRule="auto"/>
      </w:pPr>
      <w:r>
        <w:t>Содержание сказанного было ценным, познавательным и полезным для меня, и я знаю, что оно будет полезно и для нашей широкой аудитории. Это позволяет им до конца дня или вечера чувствовать себя лучше по поводу того, что они сделали. И что это значит, так это то, что если мы верим, что бренд — это то, как мы определили его в начале, это создает намеренное сочетание между соответствующими им вещами и хорошим контентом, и в конечном итоге они начинают это ассоциировать. И тогда они начинают ассоциировать хорошие чувства, волнение и позитив с киноднями. Многие люди действительно ненавидят дни кино и считают их в своем календаре огромным страхом. Они знают, что это необходимо, но не хотят этого делать. Вам нужна среда, которую вы с нетерпением ждете. Когда вы видите день кино в своем календаре, вы хотите быть в восторге от него, потому что это так приятно, потому что окружающая среда очень подкрепляет то, что вы делаете. Следующий шаг — систематизировать перепрофилирование. А теперь, очень быстро, я хочу провести здесь большую квалификацию. Перепрофилирование контента, как, например, о том, о чем мы говорили ранее, с помощью водопадного метода. Вы создаете длинный фрагмент контента, а затем вырезаете из него микро. Это отличный способ начать. Но на дворе 2025 год, и мы сейчас находимся на этапе, когда все платформы фрагментированы и ведут себя по-разному. Лучшая версия контента, и мы поговорим об этом подробнее немного позже, но это сделать контент контекстуальным для самой платформы. Сделать его нативным для Tik Tok, Instagram, LinkedIn и YouTube. А иногда вытаскивать клипы из длинной формы — это родное дело, верно? Как и многие клипы подкастов, они очень хороши. Больше клипов подкастов не имеют успеха, чем клипы подкастов, которые имеют успех. Итак, если вам нужна предсказательная сила и вы хотите быть уверены, что произведение будет иметь успех, лучшая версия будет делать его контекстуальным для платформы. Однако, если вы начали свои усилия здесь раньше, а я говорю даже о первых трех годах, вы, вероятно, будете больше перепрофилировать. Версия 2.0 0 — это не просто вырезание или извлечение короткого содержимого из длинного. На самом деле он использует информацию о том, как контент работает на одной платформе в одном носителе, и использует это для информирования новых носителей для новых платформ. Позвольте мне привести вам пример. Пару лет назад я работал с клиенткой, и у нее было действительно мощное заявление. Я сейчас не могу вспомнить ничего из головы. Итак, это было мощно, но я не совсем могу это вспомнить и прошу прощения. Она опубликовала это в твиттере. Вот и все. Мы разместили это в твиттере, и на него отреагировало очень много людей. Это был один из ее лучших результатов, как и самые популярные твиты всех времен. Так много ответов, так много людей, которые делятся этим твитом в своих историях и отмечают ее. И поэтому мы подумали, что у нас здесь что-то есть.</w:t>
      </w:r>
    </w:p>
    <w:p>
      <w:pPr>
        <w:spacing w:after="200" w:line="276" w:lineRule="auto"/>
      </w:pPr>
      <w:r>
        <w:t>Это называется социальным слушанием. Мы обратили внимание на то, что говорит публика. Они называли это качество. Они такие: «Это качество, вы все». Итак, что мы сделали? Мы утроились, учетверились, увеличились в пять раз, что бы это за слово ни значило. И что мы сделали, так это создали короткометражку и попросили ее расширить это утверждение. Мы буквально использовали твит в качестве приманки, а затем она объяснила, почему она придумала эту цитату, почему она это сказала, какова была история, какой сценарий, через который она прошла, вдохновил эту цитату. Затем мы создали плакат с цитатой, разместили его в очень классном, эстетически приятном месте и сфотографировали. Как я уже говорил ранее, если вы обратили внимание, то, что действительно хорошо работает, это тактика, а не принцип, но что-то, что действительно хорошо работает прямо сейчас, — это фотографировать предмет из реальной жизни, будь то запись на стикере или напечатанная цитата или что-то еще, что очень хорошо работает в социальных сетях. Итак, мы распечатали цитату, сфотографировали ее, опубликовали, и это был один из, если не самый результативный ее пост в Instagram за все время. Итак, что мы сделали, так это превратили это в более длинную форму хэшированного поста LinkedIn. Итак, мы взяли цитату и используем ее как приманку, потому что она доказала свою эффективность в Твиттере. Сейчас это было хорошо, но тогда это был Twitter. И это доказало свою эффективность в Instagram, в короткометражках на YouTube и в Tik Tok. Везде получилось хорошо. Итак, мы такие: круто. Мы не собираемся возиться с крючком. Мы просто собираемся оставить все как есть. Итак, мы сделали это, а затем попросили ее подробно рассказать об этом, верно? Мы взяли немного того, что она сказала в коротком клипе, а затем попросили ее добавить или дополнить это, добавить к этому больше комментариев, больше цветных комментариев. Это сработало очень хорошо. Это определенно был топ-3, если не лучший ее пост на LinkedIn. Итак, угадайте, что мы сделали? Мы использовали это, чтобы создать на YouTube длинное видео по всей этой цитате. Итак, мы использовали, я думаю, версию цитаты в качестве заголовка. Знаете, YouTube, вам как бы приходится играть в игру YouTube. Но мы использовали это, и это дало длинную информацию, я думаю, это было похоже на 25-30-минутное видео. Наверное, это было у нее в топ-10. Не хочу сказать, что это было ее лучшее видео. Это не так, но он вошел в десятку лучших. Он показал себя очень хорошо. Как невероятно, что мы начали с твита, а то, что началось как твит, превратилось в один из самых эффективных контентов для всех ее платформ. Но вы заметили, чего мы не сделали, так это просто не разместили твит повсюду. Мы написали этот твит и переделали его в соответствии с потребностями платформ того времени. Если вы слушаете или смотрите это прямо сейчас, пожалуйста, поставьте лайк, или я просто повторю это снова. Сделайте контент контекстным для платформы. Перепроектируйте то, что платформа говорит вам, что она хочет, и чего хотят ее пользователи, и сделайте это таким образом. Это может быть то же самое сообщение, но в другой упаковке. Аналогия, которую я люблю использовать и, вероятно, поделюсь ею несколько раз на протяжении всего курса: вы смотрите это.</w:t>
      </w:r>
    </w:p>
    <w:p>
      <w:pPr>
        <w:spacing w:after="200" w:line="276" w:lineRule="auto"/>
      </w:pPr>
      <w:r>
        <w:t>Ты — это ты. Хорошо? Ух ты, какое прорывное заявление. Но ты — это ты. Но вы по-разному относитесь к разным сценариям и обстоятельствам. Допустим, например, вы собираетесь пообедать с семьей в субботу. А потом в субботу вечером ты собираешься пойти куда-нибудь, встретиться с дамами и пойти выпить коктейли. А потом в понедельник утром у вас деловая встреча. ты. Допустим, вас зовут Сара. Сара проявляется во всех этих различных обстоятельствах и событиях как Сара. Но реальность такова, что Сара будет говорить на разные темы, говорить разным тоном и, вероятно, использовать разную лексику, учитывая разные сценарии. Это не ее неискренность. Это то, что она раскрывает различные части себя в зависимости от среды, в которой она находится. Знать свою аудиторию — это то, что она делает. Ну, социальные сети — это то же самое. Все платформы — это просто разные мероприятия, на которые вы собираетесь. Итак, ты появишься таким, какой ты есть. Сара появляется как Сара в LinkedIn, Tik Tok, Instagram, YouTube, Facebook и во всех остальных. Но вы раскрываете разные части себя. Вы подчеркиваете разные части и используете разную лексику, потому что находитесь в другой среде. Вот как выглядит создание контекстного контента для платформы, на которой вы находитесь. И, наконец, я бы посоветовал вам определить свой энергетический ритм. И это звучит как уу-уу и бла-бла-бла, но на самом деле это познание самого себя, ясно? Это знание того, что я выступаю лучше всех. У меня больше всего энергии и ясности мыслей утром, а поздно вечером я чувствую себя намного лучше. Каким бы ни было ваше лучшее время, я бы посоветовал вам запланировать создание контента исходя из этого. Что касается меня, я знаю, что, вероятно, около полудня я начинаю немного уставать. Итак, утро — мой лучший полдень, а к концу дня я начинаю восстанавливаться. И поэтому я стараюсь планировать соответственно этому. Если бы я был хорош по ночам, а утром был бы отстой, я был бы совсем вялым и вроде бы ясным, я бы не снимался по утрам, верно? Потому что мне это не только не понравится, но и не будет работать хорошо. Итак, просто посмотрите, где вы находите наиболее оптимальное время, где вы чувствуете себя наиболее востребованным, и планируйте свои сеансы контента исходя из этого. И еще один важный момент — защитите свое творчество и время, посвященное контенту, так же, как это важная деловая встреча. Я видел, как многие люди делают это как бы лишают этого приоритета и постоянно меняют свой день содержания. И я понимаю, что это очень важно, если вы ведете бизнес или знаете, являетесь ли вы художником и встречаетесь с потенциальным покупателем вашей картины или чего-то еще. Конечно, это очень важно, и я бы поставил это выше создания контента. Но я бы сказал вам, что если у вас нет очень зрелой команды, то, скорее всего, со временем произойдет следующее: если вы продолжите переносить и отодвигать дни контента, если только они не очень зрелые и не занимались этим какое-то время, они будут интерпретировать это так, как будто это не является для вас приоритетом.</w:t>
      </w:r>
    </w:p>
    <w:p>
      <w:pPr>
        <w:spacing w:after="200" w:line="276" w:lineRule="auto"/>
      </w:pPr>
      <w:r>
        <w:t>И если для вас это не является приоритетом, для них это станет менее приоритетным. И поэтому то, как вы часто появляетесь, будет, к сожалению или к счастью, зависеть от того, как вы на это посмотрите, как ваша команда покажется вам. Привет. Это я прерываю эту программу из-за очень интересной маленькой рекламы. Я просто хочу сообщить вам о новостной рассылке по электронной почте, которую мы готовим. Это не будет ваш традиционный информационный бюллетень. Это не похоже на еженедельную или ежемесячную каденцию. Мы просто будем время от времени присылать вам бесплатные наркотики, которые, по нашему мнению, действительно окажут огромное влияние на ваш бренд и быстро масштабируют ваш контент. Итак, если это звучит интересно, вы можете зайти на Caleb rston.com, ввести свой адрес электронной почты, и мы вышлем вам несколько крутых вкусностей. Хорошо, следующий раздел посвящен использованию сторителлинга в вашем контенте. Я не думаю, что это будет для кого-то секретом. Рассказывание историй невероятно мощно и эффективно. Настолько, что вы видите одного из создателей, который наиболее известен тем, что, возможно, не использует так много традиционных методов повествования, Мистера Чудовища, который больше похож на выброс адреналина. Он даже применяет в своем контенте гораздо больше тактик повествования. Особенно если вы смотрели «Игры зверей», вы точно понимаете, о чем я говорю. Истории не просто развлекательные и увлекательные. Они также меняют взгляды людей. Они позволяют человеку увидеть, возможно, аналогичную концепцию или подобное обстоятельство, с которым он столкнулся, с совершенно новой точки зрения. Но они также держат людей на крючке. Я имею в виду, что внимание – это величайший актив сейчас, в наш век, верно? Это то, что все ищут. А рассказывание историй действительно держит людей на крючке. Это удерживает внимание. Истории также создают эмоциональную связь между вами и вашей аудиторией. Они позволяют вам придать больше глубины и дополнить концепцию или принцип, которым вы делитесь. Людям труднее запоминать факты, но они запоминают истории, которые вы им рассказываете, и новую перспективу, которую они смогли получить благодаря этой истории. Вот основа повествования, которую вы можете использовать в своем контенте. Но, пожалуйста, не оперируйте этими рамками, как будто это что-то жесткое. Это не высечено на бетоне. Это не в камне. Это руководство для вас. Теперь у вас есть правила. Смело нарушайте правила. Например, передвигать вещи. Как будто все, что вы найдете, работает для вас наиболее эффективно. Пожалуйста, используйте это плавно, а не жестко. Мы собираемся рассмотреть зацепку, проблему, путь, урок, а затем призыв к действию. Во-первых, крючок. Нам нужно быстро привлечь внимание. Мы живем в мире, где вы соревнуетесь со всем. Вы конкурируете со всеми другими создателями, со всеми их друзьями, со всеми в социальных сетях, которые создают контент. Вы также соревнуетесь с собакой, которая на них лает. Я имею в виду, что в жизни людей происходит так много всего, за что вы боретесь за их внимание. Итак, вам нужно немедленно привлечь их внимание.</w:t>
      </w:r>
    </w:p>
    <w:p>
      <w:pPr>
        <w:spacing w:after="200" w:line="276" w:lineRule="auto"/>
      </w:pPr>
      <w:r>
        <w:t>В зависимости от платформы, на которой вы создаете контент, на некоторых из них у вас есть всего секунда или две, чтобы привлечь внимание. Если мы говорим об Instagram, Tik Tok, роликах Facebook, короткометражках YouTube, вкладке видео LinkedIn, любом коротком видео, у вас есть около двух или трех секунд, чтобы привлечь их внимание. Если вы этого не сделаете, угадайте, что они делают? Остальное не потребляю, потому что они уже прокрутили пять постов ниже. Что касается подробной формы YouTube, многие эксперты отрасли любят говорить, что за 30 секунд у вас есть 30 секунд, чтобы привлечь внимание. Я с этим не совсем согласен. Я думаю, у вас есть максимум 15–20 секунд, чтобы привлечь внимание. И на самом деле то, что они ищут, похоже на то, действительно ли это видео, на которое я нажал, верно? Упаковка, или я получаю, для тех из вас, кто помнит в свое время историю с Риком Ральдом, я показываю Рика, верно? Или это действительно то, что я ищу? Во-вторых, это тот человек, которого я хочу слушать, сообщая мне эту информацию? Для сильного крючка я рекомендую начать с очень смелого заявления, потенциально противоположного взгляда, чего-то, что отличается от того, что вы видите иначе, чем ваши коллеги или отраслевые эксперты в вашей области.</w:t>
      </w:r>
    </w:p>
    <w:p>
      <w:pPr>
        <w:pStyle w:val="Heading1"/>
      </w:pPr>
      <w:r>
        <w:t>10. 10 историй в вашем контенте. Это также может быть неожиданным фактом, хотя я думаю, что на данный момент это становится немного утомительным. Но я думаю, что несмотря ни на что, если вы скажете что-то, во что большинство людей верит, и заявите, что это ложь, и предложите альтернативную точку зрения, вы почти всегда привлечете внимание людей. Вот вам два примера. Подписчики, просмотры, лайки не имеют значения. На самом деле важно то, что это пример противоположного утверждения. Многие коллеги, многие отраслевые эксперты в области создания онлайн-контента сказали бы противоположное тому, что я только что сказал. Многие из них настаивают на этих показателях, и этот крючок привлечет внимание, потому что он отличается от того, что говорит большинство других создателей контента. Таким образом, он выделяется. Еще один отличный пример хорошего перехвата — прерывание по шаблону. Итак, одним из самых эффективных клипов, которые я когда-либо делал для Гэри Вайнерчука, был клип с черникой. И он буквально начинает это с того, что жует чернику и говорит: «Я ем чернику так, как будто это моя работа». И затем следующее, что он говорит: «Ты пропустил первые 30, которые я съел». И это было похоже на прерывание шаблона для многих людей. На тот момент это был один из его самых вирусных клипов. Итак, по сути, вы хотите либо предоставить противоположную точку зрения, либо прервать шаблон. Вы хотите задать вопрос, заставляющий задуматься, что-то, что заставит их остановить просмотр видео до конца, потому что им так интересно. Далее у нас есть проблема. Здесь вы собираетесь установить ставки. Здесь вы собираетесь ввести конфликт или какое-то эмоциональное вложение. И это не обязательно должен быть массовый конфликт или что-то вроде ультрадраматичного или чего-то в этом роде. По сути, вам нужна какая-то проблема или вещь, которую главный герой должен преодолеть тем или иным способом, в той или иной форме. Теперь, в идеале, вы хотите сделать проблему конкретной и понятной. Итак, в идеале ваша аудитория должна быть такой: ну да, я прошел через нечто подобное. Они смогут увидеть себя в этой проблеме. Возможно, они недавно столкнулись с чем-то очень похожим. Примером может служить то, что я работал по 14 часов в день на своего героя Гэри Вайнерчука, но все равно чувствовал себя застрявшим. Это создает ставки. Это показывает, насколько я забочусь и что мне нравится работать с Гэри, и что он мой герой, но что я находился в этом внутреннем смятении, чувствуя себя застрявшим в качестве примера. Дальше нас ждет путешествие. Вот как мы это преодолеваем, верно? В традиционной мантре, рассказывающей истории, принц убивает дракона, чтобы спасти принцессу</w:t>
      </w:r>
    </w:p>
    <w:p>
      <w:pPr>
        <w:spacing w:after="200" w:line="276" w:lineRule="auto"/>
      </w:pPr>
      <w:r>
        <w:t>Теперь следует отметить одну вещь: люди резонируют с прогрессом, а не с совершенством. Итак, если вы рассказываете об этом путешествии, я бы посоветовал вам не просто делиться основными моментами. Поделитесь слабым освещением, верно? Низкие точки, где вы допустили ошибки. Например, я работал по 14 часов в день на своего героя Гарри Вайнерчука, но все равно чувствовал себя застрявшим. Затем я бы рассказал историю о том, как я выпутался из череды побед и поражений. Хорошо? Это не обязательно будут только розы, потому что жизнь не такая. И я бы сказал, что люди резонируют, объединяются и соприкасаются с вашей борьбой больше, чем с вашими успехами. И я призываю вас показать грязную середину. Покажите, где вы сомневаетесь в себе, где вы сомневаетесь в своих возможностях. Может быть, вы прямо сейчас строите бизнес и можете рассказать, как вы не уверены, как все пойдет на самом деле. Будет ли это перерастать в какой-то большой бизнес? Будет ли оно успешным? Смогу ли я обеспечить свою семью? Или мне придется вернуться и найти настоящую нормальную работу, с 9 до 5? Если вы музыкант, возможно, в конечном итоге вы выпускаете треки и пробуете новый стиль музыки. Возможно, вы традиционно больше играли рок-н-ролл, и вы входите в мир кантри-музыки, и вы не уверены, найдет ли он отклик у этой аудитории. Я думаю, что ваша аудитория вызовет больший отклик у вас, если вы объясните, почему вы пробуете эту новую вещь и тот факт, что вы не уверены в том, как все пойдет. Я имею в виду, что именно этим я и занимался на протяжении всего курса. Возможно, вы это заметили, но, как я уже говорил, были времена, когда я думаю, что это будет мощный проект. Я думаю, что это затронет многих людей, и я думаю, что это приведет ко многим хорошим результатам для Rston, моей консалтинговой фирмы. Но я не знаю. Не имею представления. Я вкладываю в это много денег, по крайней мере для себя, и много времени и усилий, верно? Мол, мы снимали весь день вчера, весь день сегодня, а завтра снова будем снимать. И типа я устал. Я много вкладываю в это и понятия не имею, получится ли из этого. Я думаю, что так и будет, но я не знаю. И я думаю, что то, что я поделился этим, скорее всего, вам это резонирует. В какой-то момент вашей жизни у вас тоже был момент, когда вы много вложили в проект. Может быть, это было еще в пятом классе, когда вы работали над тем вулканом для науки, и вы как будто много вложили в него, но не знали, извергнется ли он на самом деле для миссис Филдс, верно? Как будто я не знаю. Так что я действительно искренне верю в вашу структуру повествования, это ключ. Мы хотим поделиться прозрачностью. Мы хотим поделиться этими моментами. Мы хотим, чтобы зрители каким-то образом увидели себя через вас. Примером этого может быть то, что я понял, что выгораю, потому что пытался сделать все, и именно тогда я понял, что могу делать что-то пустое.</w:t>
      </w:r>
    </w:p>
    <w:p>
      <w:pPr>
        <w:spacing w:after="200" w:line="276" w:lineRule="auto"/>
      </w:pPr>
      <w:r>
        <w:t>Это пример, очевидно, очень краткой версии, но это пример того, как дать представление об ошибке, которую я совершил. Я пытался успеть все и понял, что выгораю. Теперь о уроке, который вы можете сделать полезным для своей аудитории. Каждая история, которую вы расскажете, даст им новую перспективу и сдвиг. Это откроет им новые возможности и новые реальности. Итак, это тот момент, когда вы даете им урок, вывод, то, в соответствии с чем они могут действовать. В противном случае их просто развлекают. Вы просто рассказываете историю, а они такие: «О, круто. Отличная история». Если вы дадите им урок, вывод, и вы облегчите им действия в этом направлении, давая им пошаговые инструкции, разбивая их на части, чтобы им было как можно проще изменить то, что они делают. Затем вы приносите пользу своей аудитории. Потому что, в конечном счете, когда люди говорят «обеспечивайте ценность», это все, что обеспечивает ценность — это что-то полезное, что-то, что аудитория может взять и немедленно применить на практике. Вот что такое ценный контент в образовательном пространстве. Вот пример того, как я мог бы перейти к этому, вот что я узнал за тот период своей карьеры, и вот три способа, которыми вы можете применить эти знания в своей карьере, чтобы избежать ошибок, которые я совершил. В идеале вам нужно связать этот урок с вашим опытом и, в идеале, с тем, каково ваше предложение. Потому что, в конечном счете, мы пытаемся либо строить наш бизнес, строить свое ремесло, строить свое искусство, что бы мы ни предлагали миру, мы хотим, чтобы люди знали об этом. И поэтому каждый раз, когда мы можем связать с этим наши уроки и наши истории, тем лучше. И, наконец, у нас есть призыв к действию или призыв к действию. Теперь, когда я это говорю, 99% из вас сразу же подумали, что это что-то вроде: «Теперь, если вы хотите узнать больше о таких вещах, зайдите на мой сайт и купите мое предложение, или заплатите за мой курс, или что-то в этом роде». Это не обязательно так. Призыв к действию буквально означает призыв к действию. Это не значит, что вы должны им что-то продать. Я бы сказал, что ваш лучший контент не будет продвигаться и продаваться. Во всяком случае, версии 2.0, 3.0, 4.0 0, когда у вас большие бюджеты, вы просто перенацеливаете тех людей, которые заплатили. Это совсем другое видео. Мы сделаем это в другой день. Призывом к действию может быть очень простой комментарий ниже о том, какой для вас самый важный вывод и как вы собираетесь применить его в своей жизни в будущем. Это может быть очень простой призыв к действию. Это стимулирует вовлеченность. Это заставляет зрителя задуматься и, вероятно, определить, что он на самом деле собирается сделать, а затем увеличивает вероятность того, что он изменит свои действия. Итак, пример: если вы изо всех сил пытаетесь сделать все самостоятельно и выгораете, попробуйте делегировать полномочия и обучать свою команду.</w:t>
      </w:r>
    </w:p>
    <w:p>
      <w:pPr>
        <w:spacing w:after="200" w:line="276" w:lineRule="auto"/>
      </w:pPr>
      <w:r>
        <w:t>Пожалуйста, то, что мне хотелось бы услышать от вас, прокомментируйте ниже, скажите мне, какую из этих тактик вы собираетесь использовать при обучении своей команды и делегировании некоторых задач, которые у вас сейчас есть на вашей тарелке, чтобы вы больше не были тем, кто пытается сделать все, чтобы не выгореть. В конечном итоге, это устраняет разрыв между вовлеченностью и зрительской аудиторией и фактическими действиями. И это конечная цель образовательного контента. Теперь у нас есть еще два раздела истории. И сразу после этого я собираюсь очень подробно рассказать о том, что, по моему мнению, представляет собой образовательный контент, какова его цель и как вам следует его создавать. Но сначала мы собираемся немного углубиться в повествование, что подводит нас к лучшим типам историй, которые можно рассказывать. Не все истории одинаково хороши по содержанию. Лучшие из них попадают в эти категории. Первый — истории происхождения. Ох, люди любят это. Теперь, если вы начнете свой путь создания контента и будете делать это в течение нескольких лет, я обещаю вам, вам наскучит история вашего происхождения, и вы дойдете до того момента, когда вы начнете говорить своей команде по контенту: «Хватит это вырезать. Хватит включать это». Не делайте этого. Вам нужно относиться к своему контенту так, как будто вы всегда пытаетесь охватить холодную аудиторию, потому что именно это вы и пытаетесь сделать. И угадайте, что такого уникального в холодной аудитории? Они не знают историю вашего происхождения. На мой взгляд, истории происхождения людей вызывают наибольший отклик. Это то, как вы попали туда, где находитесь. Это то, что вы расскажете, и это будет наиболее интересно зрителям. Единственное, что не имеет отношения к делу, это то, где вы сейчас находитесь. Допустим, вы очень успешная деловая женщина, построили огромный бизнес и имеете собственный капитал в 500 миллионов долларов. Ты огромный. Ты на обложке Форбса, все это безумие. Это не имеет отношения к делу. Но то, как вы прошли путь от бариста в Starbucks, едва сводя концы с концами, до этого момента, — это то, что мы, зрители, будем резонировать. Так что на самом деле, пожалуйста, вспомните историю своего происхождения. Это расскажет аудитории, почему вы делаете то, что делаете. Хорошо? Это дает нам понимание, верно? Это Питер Паркер, которого укусил паук. Это Бэтмен, который сталкивается с ужасной ситуацией со своими родителями. Это также дает представление о ключевых моментах, которые сформировали вашу карьеру и сформировали вас как личность. Мы — совокупность всего, что произошло в нашей жизни до этого момента. И если вы не поделитесь этим со своей аудиторией, они не смогут по-настоящему понять, почему вы делаете то, что делаете, почему вы говорите так, как говорите, почему вы действуете так, как поступаете. Итак, это я прямо сейчас передаю вам обязательства, ребята. В течение следующего года я собираюсь глубже и глубже погружаться в историю своего происхождения, в то, почему я действую и думаю так, как я думаю. Например, мы говорили о том, как формируем среду для съемок.</w:t>
      </w:r>
    </w:p>
    <w:p>
      <w:pPr>
        <w:spacing w:after="200" w:line="276" w:lineRule="auto"/>
      </w:pPr>
      <w:r>
        <w:t>В моей жизни произошло много событий, которые привели к работе на съемочной площадке, что позволило мне иметь совершенно другую точку зрения и понимание того, как дать возможность талантам чувствовать себя комфортно. Другой пример — первое видео, которое мы разместили на YouTube, рассказывающее о моем карьерном пути, верно? В этом видео я буквально рассказываю вам, как в 15 лет Шон Кел подарил мне книгу Гэри Вайнерчука «Раздави это». Я прочитал это и навсегда изменил свой взгляд на свою карьеру. Я внезапно понял, что могу заниматься видеоконтентом. И это дает вам понимание очень многих разных вещей. почему я выбрал этот карьерный путь, как я двигался по нему, почему я уделял слишком много внимания социальным сетям даже в то время, когда большинство маркетологов и моих коллег говорили о том, что это было причудой. Вы также получите представление о том, почему я так часто упоминал Гэри на протяжении всего этого курса во множестве различных выступлений и подкастов, которые я делаю, потому что Гэри оказал такое огромное влияние на мою жизнь. Но если бы вы не знали, что я прочитал его книгу, когда мне было 15 лет, когда я учился в старшей школе, и решил полностью изменить траекторию и ход своей жизни, вы бы подумали: «Ух ты, этот парень часто ссылается на Гэри. Это довольно интересно. Это немного странно. Почему ему так нравится Гэри?» И это дает понимание того, почему. Следующее, что действительно волнует людей, — это истории неудач. Я думаю, что у большинства людей есть одна общая черта: мы терпим неудачи. Рассказывая истории неудач, вы становитесь ближе к своей аудитории и укрепляете с ней больше доверия. Люди доверяют уязвимости больше, чем успеху. Они доверяют неудачам больше, чем победам. Если вы рассказываете эти истории, не говорите только о том, что пошло не так. Не делайте это просто слезливой историей. Мы надеемся, что вы извлекли уроки и идеи из этой неудачи, из этой потери, из этих ошибок. И что вы можете сделать, так это не только извлечь из этого урок, но и помочь другим извлечь уроки из этого и избежать необходимости тратить время, деньги и все, что вы сделали и потеряли из-за своей ошибки. И поэтому, в конечном итоге, вы обслуживаете свою аудиторию или обеспечиваете ценность, полезность, чтобы они могли затем принимать другие решения и вообще избежать этой ловушки. Например, я снова ссылаюсь на видео о карьере, потому что на момент записи это единственное видео, которое я выложил на YouTube. Я делюсь историей о том, как я думал, что я крутая шишка, большая шишка. Я подписал контракт с двумя легальными компаниями по производству каннабиса I502 в штате Вашингтон, утроил свой доход и подумал, что я стал большим человеком. Мне было жарко. А потом тот же клиент сократил мою ежемесячную зарплату вдвое, и мне пришлось уволить трех друзей, которых я нанял. Опять же, мистер большая шишка сразу же опустил очень-очень разочарованного маленького Калеба.</w:t>
      </w:r>
    </w:p>
    <w:p>
      <w:pPr>
        <w:spacing w:after="200" w:line="276" w:lineRule="auto"/>
      </w:pPr>
      <w:r>
        <w:t>Это было жестоко. И я поделился этой историей. Но я не только поделился этой историей, но и рассказал, что узнал и как больше никогда не повторю эту ошибку. И я попытался очень ясно сформулировать, как вы, зритель, можете избежать той же ошибки в своем ремесле, в своей карьере, в своем бизнесе. Я считаю, что делиться историями потерь и неудач очень важно, но также чрезвычайно важно подчеркивать истории успеха. В противном случае люди просто подумают, что вы неудачник, постоянно учитесь. И это не то, чего мы хотим. Мы хотим создать ассоциацию между вами и вашим успехом. Подробнее об этом чуть позже. Но то, что вы хотите сделать, это показать до и после преобразований. Хорошо? Так что в идеале эти истории успеха в конечном итоге станут доказательством того, что вы именно тот человек, которого стоит слушать по этому вопросу. И когда вы подтверждаете, что вы именно тот человек, которого стоит слушать по данной теме, вы повышаете доверие к зрителю. А если повысить доверие к зрителю, произойдет много волшебных вещей. И если вы начнете выделять маленькие победы, которые стали большими результатами, это начнет укреплять ваш авторитет. Например, мне нравится как можно чаще упоминать, как я работал с Гэри над увеличением его Tik Tok с 300 000 подписчиков до 3,5 миллионов всего за 3 месяца. И делая это, я обеспечиваю вам доверие или доказательство того, что то, что я собираюсь сказать, действительно, потому что я добился успеха в этой области. Еще один — успех клиентов и клиентов. Это еще одно доказательство того, что вы можете сделать что-то не только для себя, но и для других. вы можете повторить этот успех. И если вы можете повторить этот успех, то почему бы вам, зрителю, не поверить, что вы можете сделать то же самое? Это еще один момент, когда вы можете позволить аудитории увидеть себя в вашем контенте. В идеале они видят себя в вашей истории успеха, а затем начинают действовать и добиваются того же успеха. Например, около 2 лет назад я встретился с владельцем агентства. Они спрашивали меня: «Как мне получить больше от своих редакторов? Как мне заставить их работать лучше и быстрее?» И я поделился с ним очень простой тактикой, основанной на принципе: дайте им знать, что вам нравится, чтобы они делали это чаще. И я сказал ему, что вместо того, чтобы оставлять комментарии в кадре обо всем, что вы хотите, чтобы ваш редактор делал по-другому, потратьте хотя бы столько же времени, оставляя комментарии, чтобы подкрепить то, что вы хотите, чтобы они продолжали делать. Потому что редакторы, если вы получаете только заметки о том, что вам следует изменить, ну, вы не знаете, понравилось ли клиенту то, что вы сделали, ну, знаете, минута 1313. И тогда им приходится тратить энергию на следующее редактирование, задаваясь вопросом, стоит ли мне продолжать делать субтитры таким образом? Должен ли я по-прежнему делать переходы таким же образом? Они не знают. И им приходится прикладывать усилия, чтобы угадать, что вам понравилось. Так что называйте это так, как вам нравится, в равной степени, если не больше, чем то, что вы хотите изменить.</w:t>
      </w:r>
    </w:p>
    <w:p>
      <w:pPr>
        <w:spacing w:after="200" w:line="276" w:lineRule="auto"/>
      </w:pPr>
      <w:r>
        <w:t>И примерно через год после этого он написал мне и сказал, что это было величайшее понимание, которое он когда-либо слышал при обучении команды. И его результаты, и качество, и под качеством я имею в виду производительность контента, которая выросла и стала лучше для его клиентов. И удержание его клиентов увеличилось, потому что одной из распространенных проблем, с которыми сталкиваются многие агентства, является высокий отток клиентов из-за плохих редакторов. Что ж, это изменило то, как он обучал своих редакторов, и навсегда изменило его агентство. Вот пример того, как я делюсь историей успеха клиента. Последнее, чем я собираюсь с вами поделиться, — это истории из отрасли. Итак, если у вас такое же мнение, как и у других людей, ах, я имею в виду, да, конечно, создайте контент, выскажите свое мнение, но я не думаю, что вы обнаружите, что это так же эффективно для привлечения внимания и разжигания разговора. Поэтому я бы посоветовал вам посмотреть, о чем говорят люди в вашей отрасли. А если у вас другое мнение, конечно, выскажите его с уважением. Не говорите, не называйте имен и тому подобное, а делитесь отраслевым стереотипом, который все преподносят как евангелие. А затем поделитесь своим противоположным убеждением или своим мнением по этому поводу. В качестве примера можно привести тот факт, что многие люди поощряют создателей контента размещать в органическом контенте мощные призывы к действию в отношении своего предложения. И, возможно, вы верите иначе, как и я. Возможно, вы начинаете видео со слов: «Никогда не рассказывайте аудитории о своем предложении в органическом контенте». А потом вы расширяете это. Мы возьмем очень типичный стереотип, который многие люди в моей отрасли рекламируют, и перевернем его с ног на голову. Он привлечет внимание и предложит немного уникальную точку зрения, о которой большинство людей не слышало. Следующий раздел посвящен исключительно образовательному контенту. Так что для тех, кто занимается развлечениями, это может быть не так полезно. Но для тех из вас, кто создает образовательный контент, это, возможно, будут самые важные следующие несколько минут во всем этом курсе. В этом и заключается цель образовательного контента. Если мы с вами согласны в одном и том же определении брендинга и бренда. Брендинг — это сочетание вещей. А хороший брендинг — это намеренное последовательное сочетание соответствующих вещей, которое затем создает побочный продукт — бренд, который возникает, когда аудитория по своей сути связывает две вещи. Тогда круто, мы на одной волне. И то, что я собираюсь описать, будет иметь большой смысл. В образовательном контенте вы хотите поделиться историями успеха. Когда вы намеренно объединяете себя с соответствующими вещами, историями успеха, вами и историями успеха, в конечном итоге происходит то, что со временем аудитория начинает ассоциировать вас с успехом.</w:t>
      </w:r>
    </w:p>
    <w:p>
      <w:pPr>
        <w:spacing w:after="200" w:line="276" w:lineRule="auto"/>
      </w:pPr>
      <w:r>
        <w:t>А что происходит, это не волшебный соус, ясно? Это не эпопея, потому что это вызывает доверие. доверяй тому, что говоришь. Это потрясающе, но это не тот побочный продукт, который мы ищем. Когда они доверяют тому, что вы говорите, они начинают слышать уроки и выводы, которыми вы делитесь. Когда они доверяют урокам и выводам, которыми вы делитесь, они начинают действовать. Вот тогда и начинается золото. Когда они начинают действовать, они начинают получать желаемые результаты. Они получают желаемый результат. Они видят тот успех, о котором слышали, в историях ваших клиентов. Когда это происходит постоянно, аудитория перестает ассоциировать вас с историями успеха. Аудитория начинает ассоциировать вас со своим успехом. Это мощно, потому что в конечном итоге они осознают, сознательно или подсознательно, что они всегда получают больше, чем вкладывают с вами, потому что все, что им нужно было сделать, это потратить свое время на потребление, а затем свое время на действия. Иногда вы будете рассказывать им что-то, что тоже будет стоить денег. Возможно, он запускает платную рекламу. Так что да, им придется вкладывать в это деньги. Но я гарантирую, что если они добьются успеха, то он превысит вложенные ими инвестиции. Итак, вы учите свою аудиторию тому, что то, что они вкладывают в вас, всегда приводит к более высоким результатам. И это бренд, который вы начинаете строить вместе со своей аудиторией. И угадайте, что произойдет вдруг? Когда вы сообщаете своей аудитории о вашем предложении, они верят, что они верят, что то, что они вложат в это предложение, очень мало по сравнению с тем, что они собираются получить в результате. Я не могу сказать вам, со сколькими разными людьми я работал и где мы делали это в больших масштабах. Я работал с одной компанией, и мы размещали много образовательного контента, в частности длинного контента, на LinkedIn и YouTube. Эта компания начала проводить очные семинары. Помню, время от времени я пытался присутствовать на них, прыгал вокруг и общался с гостями. И вопрос, который я всегда им задавал: «Эй, каков был разговор с продавцом? Какова была точка продажи?» И почти все они сказали бы одно и то же. Я буквально сказал продавцу: «Заткнись и возьми мою кредитную карту». Потому что благодаря бесплатному контенту, который вы публикуете, я знал, что все, за что вы собираетесь взимать плату, стоит гораздо больше, чем то, что я вложил. Итак, если я плачу 1000 долларов за посещение семинара, я знаю, что получу как минимум 10 000 долларов. Но на самом деле, благодаря тому, как мы создавали контент, они получали от 50 до 100 раз больше стоимости своих инвестиций. В конечном счете, образовательный контент просто повышает доверие. И когда вы достигаете доверия, двери, о которых вы никогда не могли себе представить, широко открываются для вас. Возможности начинают стучать в вашу дверь так, как вы даже не могли себе представить.</w:t>
      </w:r>
    </w:p>
    <w:p>
      <w:pPr>
        <w:spacing w:after="200" w:line="276" w:lineRule="auto"/>
      </w:pPr>
      <w:r>
        <w:t>В вашу жизнь приходят люди, о которых вы никогда не думали, что они могут вас заинтересовать. И прибыль, которую вы можете получить от своего предложения или для своей компании, зашкаливает. Опять же, я считаю, что образовательный контент в конечном итоге просто увеличивает доверие. а доверие облегчает все в бизнесе и жизни. Теперь мы хотим, чтобы ваше сообщество продвигало ваш контент. Я бы посоветовал вам, пожалуйста, вовлеките свою аудиторию в то, что вы создаете. Я собираюсь привести вам непосредственный пример того, что произошло буквально прошлой ночью. Мы здесь снимаем этот контент, и человек, который здесь работает в этой студии, также пишет музыку. И мы говорили о разных способах привлечения и большей вовлеченности его аудитории. И одна из вещей, о которой мы говорили, это то, что у многих музыкантов есть, например, несколько разных версий куплета для трека, над которым они работают. Или у них может быть гитарная партия, над которой они работают, и у них есть пара разных идей или версий, над которыми они работают. Это, кстати, относится и к режиссерам, и к авторам, как и буквально к любому средству, которое вы создаете. И я сказал ему: ну, очень простой способ привлечь вашу аудиторию и заставить ее почувствовать себя заинтересованной в этом сингле или альбоме, но давайте пока назовем его синглом, который вы выпускаете, - это загрузить, возможно, в свой Instagram или любую другую платформу, которую вы предпочитаете, два разных варианта. Итак, предположим, у вас есть две разные версии куплета, которые вы собираетесь включить в трек, который выпускаете. Вы загружаете их оба и позволяете своей аудитории сказать вам, какой из них им нравится больше всего. Угадай, что? Их собираются инвестировать. Как круто, правда? И если вы автор, вы можете сделать то же самое. У вас могут быть две разные версии главы. Конечно. У вас могут быть две разные версии названия книги. Здесь можно делать так много разных вещей. Но если вы вовлекаете свою аудиторию, во-первых, вы создаете контент или делаете что-то, что, как вы знаете, они захотят, потому что они сказали вам, что хотят этого. Но кроме того, их гораздо больше подкупают. Они будут вашими защитниками. Они выйдут и станут вашими миссионерами, рассказывая другим людям о том, что вы создали, потому что они были частью этого процесса. Сдвиг мышления здесь смещается от создания в первую очередь к сообществу в первую очередь. Если вы делаете все для них, служите им и вводите их в свой мир, вовлекаете их в создание своего контента, это совершенно другая игра. Это уже не просто односторонний разговор с ними. Это разговор с ними. Далее вам нужно создать цикл обратной связи или петли обратной связи. Здесь вы слушаете и адаптируетесь.</w:t>
      </w:r>
    </w:p>
    <w:p>
      <w:pPr>
        <w:spacing w:after="200" w:line="276" w:lineRule="auto"/>
      </w:pPr>
      <w:r>
        <w:t>Слушайте и повторяйте. Вот где волшебство. Это когда люди буквально думают, что вы читаете их мысли. Я считаю, что лучшие идеи контента на самом деле исходят непосредственно от вашей аудитории, потому что вы создаете контент для обслуживания своей аудитории. Позвольте им указать вам, чего они хотят больше. Я не обязательно верю, что это выглядит как публикация опроса типа: «Что вы хотите от меня услышать?» Мне нравится такой формат вопросов и ответов, но на самом деле я не думаю, что это лучший способ, потому что они не знают, чего хотят. Давайте будем честными. Они не знают, что им нужно. Но что они делают, так это отправляют вам личные сообщения или комментируют вопросы. Вот где вы хотите увидеть идеи. Итак, я обнаружил, что, когда люди проводят опросы, спрашивают свою аудиторию, что мне делать дальше? Я не такой уж большой поклонник этого. Я думаю, что это слишком голубой океан и не дает им никаких ограничений для принятия решения внутри. Однако вопросы в ваших личных сообщениях, вопросы в разделе комментариев — это понимание того, чего ваше сообщество хочет от вас больше. Невероятным примером этого, как я уже сказал в начале этого раздела, является то, что Гэри проводит невероятное количество времени, занимаясь тем, что мы называем социальным слушанием.</w:t>
      </w:r>
    </w:p>
    <w:p>
      <w:pPr>
        <w:pStyle w:val="Heading1"/>
      </w:pPr>
      <w:r>
        <w:t>11. 11 Контент, созданный сообществом. Он просматривает ответы в твитах. Он смотрит в личные сообщения Instagram. Он просматривает комментарии к своему контенту, впитывает все это и синтезирует. Он начинает замечать, что, возможно, пять человек сегодня задали ему один и тот же вопрос или очень похожую версию вопроса. И что Гэри делает так хорошо, так это то, что он немедленно действует в соответствии с этим и создает контент, отвечающий на этот вопрос. Чего он не делает, так это говорит: «Чувак, так много людей спрашивали меня о бланке». Он немедленно приступает к делу и обращается к проблеме или вопросу, которые он получает от своей аудитории. И тогда происходит эта сумасшедшая вещь. Люди комментируют его пост так: «Откуда ты узнал, что мне это нужно прямо сейчас, Гэри? Ты каким-то образом читаешь мои мысли». И это почти похоже на то, что он читает их мысли, потому что он понимает, что если пять человек за последние 3 часа задают мне очень похожий вопрос, есть тысячи людей, которые по какой-то причине, какое бы волшебство ни было во вселенной, они испытывают это прямо сейчас. И им нужно это понимание прямо сейчас. Итак, если вы сделаете это, если вы обратите внимание на то, что говорит ваше сообщество, и на обратную связь, которую они вам дают, вы сможете создавать контент, который буквально разговаривает с ними в нужный момент прямо сейчас, то есть читает их мысли. Еще одна вещь, которую вы можете сделать, — это сделать свою аудиторию героем истории. Делая это, вы поощряете их желание принять меры в соответствии с тем, чем вы делитесь, добиться успеха, а затем стать одной из таких историй успеха. Итак, это похоже на обмен информацией о победах, преобразованиях и тематических исследованиях сообщества. Если у вас есть еженедельный звонок, который вы бесплатно делаете в Zoom для людей из вашей аудитории, и вы рассказываете им или делитесь с ними информацией, или делитесь каким-то новым направлением или чем-то, что они могут сделать, и они принимают меры в этом направлении, и это меняет их жизнь, вам следует поделиться этим в социальных сетях. Не оставляйте это только для сообщества. поделитесь этим публично, потому что, во-первых, это будет стимулировать нынешних членов вашего сообщества действовать и побеждать, чтобы, возможно, они могли стать историей успеха, но, во-вторых, это заставит людей, которые находятся снаружи, которые немного более скептически настроены, быть менее скептичными и больше доверять вам. Невероятным примером этого является ситуация, когда вы получили личное сообщение от кого-то из вашего сообщества, кого-то из вашей аудитории, и он добился успеха. они что-то попробовали, они применили в жизнь то, что вы им сказали, урок, вывод, и получили тот результат, который искали. Что вы могли бы сделать, так это превратить это в контент. Возможно, вы делаете с ними видеозвонок в Instagram, записываете его, а затем размещаете там этот фрагмент контента. Нет, это ни в коем случае не будет ваш самый эффективный контент</w:t>
      </w:r>
    </w:p>
    <w:p>
      <w:pPr>
        <w:spacing w:after="200" w:line="276" w:lineRule="auto"/>
      </w:pPr>
      <w:r>
        <w:t>Что-то подобное, вы не увидите массовой активности. Вы не увидите массу просмотров, лайков или чего-то в этом роде. Но вы увидите, что это побудит будущих людей взаимодействовать с вашим контентом и отправлять вам свои истории успеха, то, как они добились победы, на основе того, чем вы поделились. И, наконец, используйте пользовательский контент. UC — это своего рода аббревиатура, которую используют почти все в отрасли, поэтому, вероятно, она вам более знакома. Я бы посоветовал вашей аудитории творить вместе с вами. И это может выглядеть следующим образом: потенциально вы размещаете приглашение, побуждающее вашу аудиторию поделиться идеями или историями, основанными на уроках и советах, которыми вы делитесь в своем контенте. Затем вы снимаете те видео, которые они опубликовали. Может это в Тик Ток, ролики Инстаграма, их можно и сшить. Фактически вы можете создавать контент на основе контента вашей аудитории, который они уже создают. Это создаст вечный цикл взаимодействия. Это дает вашей аудитории возможность создавать контент вместе с вами, а также продвигать вас среди своей аудитории. И ни одна аудитория не бывает слишком маленькой. Как и даже люди, у которых 300 подписчиков, я хочу, чтобы они рассказали своим 300 подписчикам о моем бренде. Я считаю, что у контента сообщества есть три столпа. И я надеюсь поделиться этим, это просто позволит вам придумать больше идей в рамках этих трех разных направлений. Во-первых, это образовательный контент. Это когда мы обучаем наше сообщество. Мы помогаем сообществу, решая его самые большие проблемы. Следующий — разговорный контент. Цель или задача этого — привлечь аудиторию. Вы хотите, чтобы ваша аудитория чувствовала себя услышанной и вовлеченной в ваш контент. Опять же, мы не хотим, чтобы это были просто односторонние отношения. Мы хотим, чтобы это шло в обе стороны. И номер третий: контент социального доказательства. Здесь, как мы говорили ранее, вы можете продемонстрировать в качестве примера победы сообщества. Вы хотите освещать реальные истории из вашего сообщества и то, как то, что вы публикуете, оказывает влияние на ваше сообщество. Итак, мы рассмотрели ценность создания сообщества и того, чтобы сообщество продвигало ваш контент, но как превратить зрителей в членов сообщества? Ну, во-первых, вам нужно сделать целью взаимодействие, а не просто просмотры. Итак, вы создаете контент, который приглашает их к участию. Это может быть так же просто, как просто попросить ваше сообщество оставить в комментариях огненный смайлик, если они сочтут этот клип полезным. Это также может дойти до того, что их буквально попросят подискутировать в комментариях. Итак, что вы можете сделать, так это поделиться спорным взглядом на что-то. Опять же, это не спор ради спора, а нечто, что противоречит отраслевым нормам. Вы можете поделиться этим, и тогда ваш призыв к действию может буквально сообщать вашей аудитории, обсуждать, согласны вы с этим или нет, в комментариях ниже.</w:t>
      </w:r>
    </w:p>
    <w:p>
      <w:pPr>
        <w:spacing w:after="200" w:line="276" w:lineRule="auto"/>
      </w:pPr>
      <w:r>
        <w:t>Или вы могли бы сойти с ума еще больше и сказать: «Мне бы хотелось узнать ваши два цента по этому поводу. Я собираюсь пообщаться с некоторыми из вас и поговорить туда и обратно. Мы можем обсудить это в комментариях». Повышайте вовлеченность в свой контент. И во-вторых, пожалуйста, ответьте и вознаградите участие. Люди спрашивают меня: «Как мне повысить вовлеченность в моем контенте?» Первое, что я замечаю для большинства людей, задающих этот вопрос, — это три человека, которые в настоящее время комментируют их контент, но на которых они не отвечают. Например, с какой стати вы думаете, что больше людей начнут интересоваться вашим контентом, если вы даже не отвечаете тем, кто это делает? Что вы хотите сделать, так это подать пример будущим людям, будущим членам аудитории, кому-то новому, кто придет. Если они увидят, что вы с большей вероятностью ответите на комментарии, они с большей вероятностью прокомментируют. Пойди разберись. Люди не любят односторонних разговоров. Им нравится, когда авторы, особенно крупные авторы, отвечают на их комментарии. Вы не только выражаете признательность людям, которые участвуют в проекте, и благодарите их за это, но, опять же, вы даете сигнал другим членам аудитории о том, что они могут превратиться из зрителя в настоящего члена сообщества. И последнее: я большой поклонник этого. Я люблю создавать внутренние шутки и общий язык. Я считаю, что действительно сильные сообщества имеют уникальную терминологию и общий язык, который они все понимают, а посторонние - нет. Подумайте о любой нише, любом интересе, который у вас есть. Глубоко внутри этого сообщества существует множество разных высказываний, которые, возможно, не понимают ваши друзья и семья. Например, у ребят из спортзала сезон набора массы, а у сообщества Harley есть множество шуток о гонщиках-спортсменах. Итак, когда вы думаете о своем сообществе и своей нише, в чем тут шутка? Будь то использование уже существующего и внедрение его в свой контент, чтобы показать людям, что вы инсайдер, услышать шутки изнутри, понять жаргон, говорить на их языке или создать свой собственный. Есть так много разных авторов, у которых есть свои маленькие высказывания, которые люди за пределами сообщества не понимают. Вывод: либо используйте шутки, высказывания и язык, которые, как вы знаете, уже существуют в вашем сообществе и нише, либо создайте свой собственный. И вот мы подошли к тому моменту курса, где поговорим о масштабировании вашего контента. Мы уже выяснили, как выбрать среду, как выбрать предпочитаемые платформы и все, верно? Мы предоставили вам много разных фреймворков, и вы постоянно их публикуете. Вы вовлекаете свою аудиторию. Вы делаете все правильно. И теперь мы подошли к тому моменту, когда хотим масштабировать эту штуку, верно? Мы хотим усилить ваш бренд на совершенно другом уровне. Больше контента означает больше возможностей для взаимодействия, больше возможностей для привлечения и больше возможностей для конверсии.</w:t>
      </w:r>
    </w:p>
    <w:p>
      <w:pPr>
        <w:spacing w:after="200" w:line="276" w:lineRule="auto"/>
      </w:pPr>
      <w:r>
        <w:t>Но вот в чем дело: масштабирование не обязательно означает выгорание или досрочный уход, верно? Мы хотим создать процесс и систему, которые будут устойчивыми и будут работать на вас. Ключом к созданию контента, специфичного для платформы, на самом деле является вспоминание того, чем я поделился с вами ранее, что представляет собой аналогию с тем, что вы — это вы, и вы проявляетесь во множестве различных обстоятельств, событий, ситуаций как вы, но вы будете представлять себя немного по-другому, учитывая контекст или среду, в которой вы находитесь. Вы будете говорить на разные темы или использовать другой словарный запас. Допустим, я собираюсь покататься с мальчиками, верно? Я буду говорить немного иначе, чем когда иду завтракать с мамой. Я по-прежнему я, но я буду подчеркивать разные части себя и использовать другую лексику, соответствующую той обстановке, в которой я нахожусь. Я одинаково отношусь к социальным сетям и различным платформам. Вы — ваш бренд, но вы будете проявлять и подчеркивать различные части или элементы вашего бренда, учитывая платформу, на которой вы находитесь. Вы также будете использовать другой жаргон и язык. в LinkedIn вы будете говорить иначе, чем в Tik Tok. До этого момента вы, вероятно, занимались созданием контента и его последующим развертыванием на всех платформах. Итак, допустим, вы сделали длинное видео на YouTube. Вы, вероятно, извлекаете из этого короткометражки, а затем публикуете их на разных платформах. И это было отличное начало. Это позволило вам масштабировать свой бренд до определенной точки. Но сейчас вы, вероятно, упираетесь в потолок. И способ пробить этот потолок — начать создавать те же клипы, но поручить это другому создателю, учитывая его знания и контекст на платформе, на которой они его распространяют. Так как же это выглядит? Ну, во-первых, это выглядит крайне неэффективно, потому что вы собираетесь предоставить один и тот же исходный медиафайл, возможно, пяти разным редакторам, и все они будут обрезать его немного по-разному, чтобы сделать его контекстуальным для видео Tik Tok, Instagram или LinkedIn, потому что для всех трех этих платформ может потребоваться совершенно разный хук. Вы можете обнаружить, что суть видео остается примерно той же, но точка входа в суть видео, зацепка может быть другой, потому что люди ищут разные вещи или решают разные проблемы в LinkedIn и в Tik Tok. Тот факт, что вы делали это одним способом, не означает, что вы продолжаете так же. Часто путь, которым вы дошли до одной точки, не является тем путем, которым вы доберетесь до следующей точки. Итак, решение здесь состоит в том, чтобы взять вашу команду и авторов, которые есть в вашей команде, провести реверс-инжиниринг их конкретных навыков и интересов и назначить им платформу, которая соответствует их сильным сторонам и интересам.</w:t>
      </w:r>
    </w:p>
    <w:p>
      <w:pPr>
        <w:pStyle w:val="Heading1"/>
      </w:pPr>
      <w:r>
        <w:t>12. 12 Масштабируйте свой контент. Потому что вы хотите, чтобы они жили, ели и дышали этой платформой. Я помню, как Гэри назначил мне TikTok, и у нас было 300 000 подписчиков, и он буквально заставил меня сделать первую неделю, когда я не создавал для него никакого контента. Целую неделю я сидел по восемь часов в день, просто листая Тик Ток. Это похоже на прокрутку судьбы на другом уровне, за исключением того, что я фактически записывал и изучал, что люди делают на платформе, которая работала. И я пытался извлечь информацию, которую можно было бы применить к контенту Гэри. Итак, в начале этого раздела мы определили приоритетность двух или трех платформ. Но сейчас мы, вероятно, находимся в той точке, где, да, вы все еще отдаете приоритет, скажем, этим трем платформам, но вы, вероятно, перераспределяете контент еще на три. Итак, что вы собираетесь сделать, так это взять три лучшие платформы и три худшие платформы и передать их своей команде, потому что, скорее всего, в вашей команде не будет около 10 человек. У вас может быть три редактора, которых вы можете назначить этим платформам. Итак, вы предоставляете своего лучшего редактора, платформу номер один, платформу номер четыре и так далее и тому подобное. Ваш второй лучший редактор получает платформу номер два и платформу номер пять. Хорошо? И опять же, третий получает номер три и номер шесть. Итак, мы собираемся сказать им, чтобы они тратили 85% своего времени, усилий и энергии на создание собственного контента для их самой приоритетной платформы. А затем они собираются потратить оставшиеся 15%, пытаясь поэкспериментировать с собственным контентом для своей второй приоритетной платформы. Обратите внимание, это огромное расхождение. 85% и 15%. Потому что мы определили, что эти три платформы, три ваших лучших, на самом деле определяют экономику вашего бизнеса. Они привлекают внимание к вашему искусству. Они повышают осведомленность о вашем предложении. И именно здесь мы собираемся приложить все наши усилия. Итак, вот пример того, как это на самом деле работает. Допустим, Анжела — наш лучший редактор. Хорошо? Итак, мы назначаем Инстаграм Анжеле. Анжела собирается тратить 85% своего времени в течение недели на создание собственного контента в Instagram. Она буквально создает контент специально и только с учетом Instagram. Можно ли распространить это на другие платформы? Конечно, абсолютно. Но вы хотите, чтобы она думала о мышлении аудитории Instagram, которая у вас есть. И тогда она собирается потратить оставшиеся 15%. Допустим, Тик Ток мы идентифицируем как номер четыре. Хорошо, круто. 15% ее времени уходит на создание собственного контента для Tik Tok. Вероятно, в конечном итоге это будет выглядеть так: создание семи оригинальных фрагментов контента для Instagram в неделю и, возможно, одного или двух для Tik Tok. И это нормально. Опять же, мы применяем подход «Ока Саурона», о котором я упоминал ранее, и сейчас делегируем это команде. Итак, этим занимаетесь не только вы или руководитель вашей контент-команды</w:t>
      </w:r>
    </w:p>
    <w:p>
      <w:pPr>
        <w:spacing w:after="200" w:line="276" w:lineRule="auto"/>
      </w:pPr>
      <w:r>
        <w:t>Фактически вы даете возможность отдельным участникам команды делать то же самое. Они отдают приоритет платформе, которая дает наибольшие результаты, а затем тестируют и вторую платформу, потому что, как мы знаем, социальные сети развиваются, все меняется, и мы никогда не знаем, вдруг Tik Tok внезапно вырастет в приоритете. В одной из команд, которые я создал, мы дошли до того, что уже немного оптимизировали платформы. Но когда мы внесли это изменение, и без того огромная команда разработчиков, которая получала миллиарды показов каждый год, мы смогли увидеть возврат в 1,5 раза. Возможно, это звучит не так уж особенно. Все говорят о 2x, 10x, 100x, но что вам нужно понять, так это когда вы находитесь на вершине. 0,1% создателей контента, увеличение в 1,5 раза является огромным. Отличная аналогия: если вы знакомы с пауэрлифтингом в любом виде, форме или форме, когда вы только начинаете заниматься и впервые начинаете поднимать тяжести, вы можете удваивать свои упражнения каждые пару месяцев, но затем, как только вы дойдете до точки, где вы, возможно, приседаете с 6 или 700 фунтами, вы не собираетесь удваивать это количество, верно? Если вы увеличите свой подъем на 5%, это может быть разницей между стандартным подъемом и мировым рекордом. Почему же это на самом деле эффективно? Думаю, я привел достаточно веские аргументы в пользу этого. Но на случай, если вы все еще на грани и еще не чувствуете себя полностью убежденным, вот несколько причин. Это позволяет каждому из ваших авторов уделять больше внимания. Вместо того, чтобы распылять их и заставлять их создавать то, что я бы назвал ванильным контентом, что-то, что вы делаете и надеетесь, что оно будет работать на всех платформах, им нет дела до других платформ. Они концентрируют большую часть своих усилий на одной основной платформе. И что в этом такого прекрасного, так это то, что они не только узнают, чего хочет аудитория, но и очень тесно связаны с фактическим исполнением контента. Когда вы редактор короткометражных фильмов и создаете клип, очень сложно продолжать создавать клипы и отслеживать эффективность этого короткометражного фильма на пяти-десяти различных платформах. Но если у вас есть один канал, вы на самом деле можете лучше отслеживать его эффективность, и создатели в конечном итоге будут нести большую ответственность. Они понимают, как на самом деле выглядит клип. Это прекрасный союз творчества и данных. И что вам нужно, так это то, что у традиционного креатива данные и стратегия находятся в совершенно другом доме, чем у креатива. Это похоже на традиционную модель агентства. Вам нужно, чтобы они были как можно ближе. чем дальше они находятся, тем меньше данных на самом деле информируют креатив, и тогда мы просто делаем субъективные выводы, а не информируем наши решения о том, чего аудитория сказала нам, что они хотят большего. Еще одна причина, почему это работает, заключается в том, что это на самом деле приведет к большему удержанию сотрудников в вашей команде. Почему? Потому что они начинают видеть больший успех своего контента.</w:t>
      </w:r>
    </w:p>
    <w:p>
      <w:pPr>
        <w:spacing w:after="200" w:line="276" w:lineRule="auto"/>
      </w:pPr>
      <w:r>
        <w:t>Это очень мощная петля подкрепления. Они создают контент, видят, как он работает, он работает лучше. Удивительный. Они извлекают из этого информацию, и это влияет на их следующий креатив, и это создает невероятный маховик, который невозможно остановить. Еще одна вещь, которую это в конечном итоге приведет, — это стимулирование вашей аудитории следовать за вами на нескольких платформах, потому что вы не публикуете одно и то же одновременно. На самом деле вы публикуете разный контент в разное время. Итак, если я посмотрю на ваш бренд в Instagram, а затем через 5 минут зайду в LinkedIn, и ваш пост окажется вверху, это не то же самое. Каждый раз, когда вы публикуете один и тот же контент одновременно на всех разных платформах, вы снижаете стимул для своей аудитории следовать за вами на всех этих платформах. Зачем им это делать? У них нет для этого причин. Мне просто нужно подписаться на тебя в Instagram, и я получу все, что ты выкладываешь. Напротив, если вы создаете индивидуальный контент для каждой платформы, тогда мне очень хочется следить за вами повсюду, потому что я собираюсь получить разные идеи и разные точки зрения в зависимости от того, на какой платформе я работаю. Еще одним дополнительным преимуществом является то, что вы создаете команду стратегов, а не только креативщиков. Они начинают учиться мыслить стратегически. А на самом деле вы тренируете будущих лидеров своей команды. Многие редакторы, возможно, немного более смиренны и не так охотно делятся твердыми мнениями, потому что, возможно, они не чувствуют, что у них есть данные, подтверждающие это. Что ж, это помещает данные им на передний план. Это делает это для них таким доступным, и они начинают думать по-другому. И вы обнаружите, что двое, трое, пара человек в вашей команде поднимутся выше и засияют. И вы увидите, что у них есть больше навыков, чем просто творчество. И вы можете обнаружить, что этот человек сможет занять руководящую роль в вашей команде в будущем. Это дает им возможность увидеть, что это потенциал для их карьеры. А раньше они, возможно, всегда думали, что они редакторы. Я даже не могу вам сказать, сколько разных редакторов я возглавлял, и как только мы это сделали, они сказали: «О боже мой, я всегда думал, что буду просто редактором». И теперь я понимаю, что, может быть, я хочу быть руководителем стратегии или креативным директором. И это открывает совершенно другую возможность, которая удивительна для них и обеспечивает ценность для них и их карьеры, но также чрезвычайно ценна для вас, потому что по мере масштабирования вы хотите, чтобы у вас были лидеры, которые понимают ваш бренд и в идеале были там в течение длительного времени, не так ли? Последовательность — мощная вещь в вашей команде. Теперь следующий вопрос, который у вас может возникнуть: как мне определить, кто какую платформу получит? Как мне оценить авторов в моей команде и какую платформу им следует владеть? Самый простой вариант — просто посмотреть, как они работают и как общаются. Соответствует ли автор тону платформы?</w:t>
      </w:r>
    </w:p>
    <w:p>
      <w:pPr>
        <w:spacing w:after="200" w:line="276" w:lineRule="auto"/>
      </w:pPr>
      <w:r>
        <w:t>Например, в Tik Tok понимают ли они современный юмор и существующие тенденции? Верно? Tik Tok больше, чем я думаю, имеет свой собственный язык, на котором они говорят, больше, чем любая другая платформа. Может быть, я миллениал и сейчас просто старею, и, может быть, это не только Tik Tok, но вам нужен кто-то, кто это понимает, в курсе культуры и того, что говорят люди, чтобы они могли участвовать таким образом, который актуален для пользователей на этой платформе. Другой пример — LinkedIn. Есть ли у них глубокое понимание предмета, о котором вы говорите? часто вам понадобится кто-то конкретно на этой платформе, который действительно понимает сообщение и контент, который вы публикуете. Если они просто перепрофилируют то, что вы выложили с других платформ, это прилично. Но если у них действительно есть глубокое понимание, они вытянут из вас больше, а это именно то, чего на самом деле ищет аудитория на этой платформе. А что касается YouTube, честно говоря, я оцениваю YouTube так: потребляет ли кто-нибудь кучу контента YouTube? Я искренне верю, что если они живут на YouTube, они любят и внимательно следят за несколькими разными YouTube-блогерами. Они поймут лучшие практики и то, что работает, а также увидят происходящие изменения в реальном времени и смогут извлечь эти знания и применить их к создаваемому вами контенту. Чего вам не нужен, так это того, кто использует только Netflix и Instagram и редактирует ваш контент на YouTube. Вам нужен кто-то, кто глубоко разбирается в сорняках сообщества YouTube и понимает, что люди там делают и что предпочитает аудитория. Например, вам нужен редактор, который заметил, что за последний год внезапно возродились видеоблоги. Все больше людей создают контент для видеоблогов. Сейчас эти видеоблоги выглядят совсем иначе, чем 5 или 6 лет назад. И поэтому вам нужен кто-то, кто замечает эту возникающую тенденцию и может действовать в соответствии с ней, не используя свои предвзятые представления или то, что работало в 2014 или 2015 году, когда видеоблоги были очень популярны. Вы хотите, чтобы они поняли нюансы и разницу между тем, как выглядел видеоблог 2015 года и видеоблог 2025 года на YouTube. Итак, мы оценили создателей платформы. Удивительный. Теперь нам нужно убедиться, что у нас есть отличная система отслеживания данных, чтобы создатели могли знать, работает ли то, что они делают, или нет. И даже более того, чтобы вы могли знать, работает ли то, что они делают, или нет. Я наблюдал во многих разных командах то, что мы говорим что-то вроде: «Это видео набрало 400 тысяч просмотров» или «Это видео набрало 10 000 лайков». и люди празднуют, но мы действительно не знаем, что это значит.</w:t>
      </w:r>
    </w:p>
    <w:p>
      <w:pPr>
        <w:spacing w:after="200" w:line="276" w:lineRule="auto"/>
      </w:pPr>
      <w:r>
        <w:t>Потому что мы не знаем, что такое среднее значение и почему оно либо отстает от среднего, либо превосходит среднее значение. В самом начале, когда это небольшая и шустрая команда, все знают, каковы средние показатели, ясно? Итак, все знают: ох, если у нас будет 100 000 просмотров, это безумие. Это намного больше, чем мы обычно получаем. Но в конце концов вы доходите до того, что выкладываете так много, у вас так много разных платформ и несколько разных авторов, что вы больше не понимаете, что имеет в виду ваша команда или что люди в вашей команде имеют в виду, когда говорят, что у нас 100 тысяч просмотров. Итак, мы хотим установить контрольные показатели, а затем мы хотим составить отчет по этим контрольным показателям. И поэтому мне нравится создавать то, что мы называем листом множителя. Я не разработчик программного обеспечения, поэтому я не собирал для этого какой-то подобный программный инструмент, но мы делаем это в Google Sheets. И это очень просто. Вначале вы получите то, что я называю направленно правильным, не научным, но опять же, это направленно правильным. Это направит нас в правильном направлении. Что вам нужно сделать, так это просмотреть ваш контент за последние 75–90 дней. И это за платформу. Итак, возьмем, к примеру, Instagram. Вы собираетесь вернуться и просмотреть контент на своем канале в Instagram за последние 75 дней, и я хочу, чтобы вы взяли медианное значение. Хорошо? Итак, мы идем к средним показателям. Используйте медиану, а не среднее значение. Некоторым командам можно обойтись и без среднего, но у многих из вас, вероятно, есть сообщения, которые сильно выделяются, и это перевесит чашу весов и заставит весь ваш контент выглядеть неэффективным и не позволит вам иметь надлежащий эталон для установления или оценки. Итак, что вам нужно сделать, так это получить медианное значение за последние 75 дней. И я бы посоветовал вам сделать это для разных форматов, верно? Так что сделайте это для реальных, сделайте это для каруселей, вы можете сделать это для статических сообщений, если сделаете это. Вы могли бы сделать это как среднее значение по всем этим показателям, но оно станет гораздо более научным, если вы разобьете его в соответствии с отслеживаемой средой. Итак, что вам нужно сделать, так это установить, какова эта медиана за последние 75 дней. Теперь это ваш ориентир. В дальнейшем вы будете сообщать о производительности отдельных частей по сравнению с этим эталоном, используя множитель. Итак, скажем, например, ваш средний показатель — 100 000 просмотров на роликах в Instagram. После того, как вы это установите, ваш первый пост наберет 150 000 просмотров. Это будет множитель 1,5x. Это приводит к тому, что вся команда оказывается на одной волне. Мы все говорим на одном языке. мы видим это из одного и того же справочника. Вместо того, чтобы говорить: «О, у этого 150 000 просмотров». Нет, это было 1,5х. Это был отличный клип. Это действительно хорошо сработало.</w:t>
      </w:r>
    </w:p>
    <w:p>
      <w:pPr>
        <w:spacing w:after="200" w:line="276" w:lineRule="auto"/>
      </w:pPr>
      <w:r>
        <w:t>Преимущество этого в том, что вы отслеживаете это с течением времени и начинаете видеть, какие темы и какие форматы не работают. Это становится очень ясным, невероятно ясным для вас. И что вы можете заставить свою команду сделать, так это сосредоточиться на том, чтобы делать больше того, что работает, и меньше того, что не работает. Теперь техническое примечание для вас: я бы рекомендовал большинству платформ подождать 11 дней после публикации, прежде чем сообщать о производительности. Иногда вы обнаруживаете, что какой-то фрагмент контента может, знаете ли, работать прилично в течение первых 2 или 3 дней, но потом, в конце концов, он действительно всплывает. В социальных сетях чаще всего происходит то, что контент хорошо себя чувствует в течение нескольких дней, а затем, может быть, дней через 7 он появится. Итак, вы хотите дать ему достаточно времени, чтобы испытать жизненный цикл платформы. Еще одна прелесть этого в том, что если вы поделитесь этими таблицами со всей командой, человек, который управляет вашим Tik Tok, сможет увидеть вещи, которые действительно хорошо работают в Instagram. Допустим, у вас есть клип 3x, который появился в Instagram. Я думаю, что человеку, который управляет Tik Tok, было бы очень интересно протестировать его на Tik Tok. И что вы можете начать делать, так это калибровать производительность кроссовера между платформами, потому что, опять же, это значительно облегчает вам понимание того, как выглядит успех, вместо того, чтобы говорить «хорошо», что этот клип получил 150 тысяч просмотров в Instagram, и он был очень хорош, а затем мы разместили его в Tik Tok, и он получил только 50 тысяч. Ну, может быть, ваше среднее число просмотров в Tik Tok составляет 10 000 просмотров, и в этом случае это был 5-кратный множитель. И поэтому, когда мы используем одну и ту же терминологию, один и тот же язык, мы все находимся на одной волне и можем начать принимать более обоснованные решения. То, что я сказал вверху, — это то, что это не научно точно. Это более направленно правильно. И причина в том, что вы только что извлекли данные за последние 75 дней, а некоторые из этих сообщений были опубликованы уже 75 дней. Итак, это не тот период времени, о котором вы сообщаете. Итак, вы обнаружите, что потребуется немного времени, чтобы установить научный эталон. Используйте его, хотя. Это поможет вам идти в правильном направлении. Что вам следует делать, так это каждый месяц обновлять свой тест. Таким образом, вы всегда сравниваете новую медиану, а не медиану, которая могла иметь место 6 месяцев назад. Это позволит вам продолжать поднимать планку и вместо того, чтобы искусственно приходить и говорить: «Хорошо, новый ориентир — мы должны постоянно набирать 500 тысяч просмотров». Нет, ваш показатель повышается в зависимости от эффективности вашего контента. И еще одна вещь, на которую следует обратить внимание: я бы не рекомендовал обязательно делать это для YouTube, потому что на самом деле существуют инструменты, которые уже делают это. Есть один из 10.com, есть статистика просмотров, и я уверен, что в ближайшие пару месяцев появятся миллионы других. Но на данный момент я не знаю ни одного инструмента, который делал бы это автоматически для вашего Instagram, Tik Tok и т. д. Итак, обычно вы обнаружите, что вам нужно делать это вручную для платформ коротких форм, а затем на YouTube вы можете использовать эти инструменты, которые делают это автоматически за вас.</w:t>
      </w:r>
    </w:p>
    <w:p>
      <w:pPr>
        <w:spacing w:after="200" w:line="276" w:lineRule="auto"/>
      </w:pPr>
      <w:r>
        <w:t>Это чрезвычайно мощный инструмент. А что касается данных, я бы рекомендовал вам сделать это частью культуры вашей команды. Вы хотите быть уверены, что все смотрят на данные как на своего бога. Вот как они принимают решения. Это рамки, в которых они действуют. Это не мы придумываем субъективные творческие идеи. Я бы, кстати, оставил для этого немного места, верно? например, 10% вашего контента — это просто новые идеи, которые предлагает команда, но 90% его должны быть подкреплены данными. Поэтому в процессе найма я хотел бы подчеркнуть, что вы привлекаете в команду людей, которые действительно уделяют внимание данным. И вы можете сделать еще один шаг вперед, наняв кого-то, кто, возможно, не является своей постоянной работой, но основная часть его работы и основная часть его опыта работы заключается в отслеживании, анализе, а затем распространении информации и выводов, которые они получают в результате анализа данных. Я помню, в моей последней команде был человек, которого мы взяли в команду, и он полностью изменил свой подход к просмотру данных. Я говорю, что это полностью изменило правила игры. внезапно все в команде начали хранить и отслеживать данные платформы, которой они владели. И в тот момент, когда он пришел, в нашей культуре произошел огромный сдвиг. Поэтому я очень рекомендую, если у вас уже есть команда и никто в вашей команде не занимается данными, это то, что вам нужно. Обратитесь к знатоку данных. Они собираются ускорить темпы роста и масштабирования вашего контента. Небольшой совет от профессионала: не валун строит здание. Это кирпичик за кирпичиком. Поэтому я бы посоветовал вам составить список кирпичиков, которые, как вы заметили, приводят к улучшению результатов контента. И что вы можете в конечном итоге сделать, так это иметь обширную внутреннюю схему, специфичную для вашего контента и вашей команды. Ваш список кубиков не обязательно будет выглядеть так же, как в других командах. Итак, как бы мне ни хотелось сказать: «Загрузите наш подробный список», на самом деле он гораздо более контекстуален для типа контента, ниши, в которой вы находитесь, и платформ, которые вы выбираете для размещения своего контента. Но я бы действительно подбадривал вас, а не просто говорил: «О, это круто». и, надеясь, что вы это запомните, вместе со своей командой составьте список своих кубиков. И затем это становится инструментом обучения, когда вы набираете новых редакторов, чтобы поддерживать тот уровень мастерства и производительности. И знаешь что? это. Давайте добавим еще один профессиональный совет, потому что я думаю, что он действительно мощный. За последние два года я узнал то, что стало для меня настоящим геймером: если это не меняет ваши действия, не отслеживайте их. У большого количества команд, с которыми я встречался, есть огромные аналитические инструменты, отслеживающие все виды показателей, которые вы только можете себе представить. Я имею в виду, их так много, верно? Я имею в виду, это почти каждая команда. Вероятно, в вашей команде есть кто-то, у кого есть какой-то сумасшедший аналитический инструмент, который отслеживает каждую маленькую метрику, которую вы можете себе представить. Но вот в чем дело.</w:t>
      </w:r>
    </w:p>
    <w:p>
      <w:pPr>
        <w:spacing w:after="200" w:line="276" w:lineRule="auto"/>
      </w:pPr>
      <w:r>
        <w:t>Насколько это на самом деле изменит то, что делает команда? И если это не меняет того, что делает команда, почему мы это отслеживаем? Какая в этом польза? Во всяком случае, он создает информационную перегрузку и значительно затрудняет принятие решений на основе данных, потому что вы не знаете, на что смотрите. у вас есть миллион разных вещей, которые вы отслеживаете, а не отслеживаете два-четыре показателя, которые фактически указывают, что вам следует делать дальше. И следующий, и это прозвучит немного агрессивно, но мне нравится говорить некоторые вещи, которые время от времени становятся немного более противоречивыми. менеджер социальных сетей. Нам это не нужно. Люди, которым вы только что назначили эти платформы, должны управлять платформой. Они делают публикацию. Они получат гораздо больше информации. Они будут привязаны к данным, о которых мы говорили, и будут понимать в реальном времени, как работает контент, который они создают. А теперь несколько небольших профессиональных советов о том, как эффективно создавать контент, который позволит вам делать это в течение длительного времени. Потому что, как мы говорили на протяжении всего курса, это эффективно только в том случае, если мы будем придерживаться этого. Создайте машину контента. Хорошо? Вместо того, чтобы суетиться на пути к успеху, создайте систему и процесс, которые позволят вам последовательно выпускать контент и продолжать приносить пользу вашей аудитории, а не быть непоследовательным, неоднородным создателем. Первое, что я рекомендую сделать, это пакетирование и планирование. Если вы очень занятой человек, я рекомендую группировать контент. Я действительно верю, что контент в реальном времени обладает огромной силой. У вас есть идея, и в течение 24 часов вы ее снимаете. Но для некоторых из вас, а на самом деле, вероятно, для многих из вас, смотрящих это, это нереально с точки зрения вашей карьеры, бизнеса, ваших начинаний. Итак, что вам нужно сделать, так это создать для себя ту систему, которая реалистична для вас в этом текущем сезоне. И, скорее всего, это похоже на то, что для съемок выделен четверг или пятница, целый день. Здесь вам нужно вернуться к разделу, где я говорю о создании благоприятной среды для извлечения лучшего контента. Потому что, если вы собираетесь потратить целый день на пакетную обработку контента, я вам скажу, потому что я делаю это прямо сейчас, это утомительно. Поэтому вам нужна подходящая среда, чтобы иметь возможность продолжать набирать обороты и создавать ценный и полезный контент. Далее я хочу, чтобы вы создали линию сборки контента. Шаг первый – это идея. Это когда вы исследуете и проводите мозговой штурм по темам, вокруг которых собираетесь создавать свой контент.</w:t>
      </w:r>
    </w:p>
    <w:p>
      <w:pPr>
        <w:spacing w:after="200" w:line="276" w:lineRule="auto"/>
      </w:pPr>
      <w:r>
        <w:t>Шаг второй – создание. Это когда вы пишете сценарий. вы бьете запись и снимаете ее. Шаг третий – редактирование. Как мы уже говорили, именно здесь вы оптимизируете редактирование для каждой платформы, которую распространяете. Итак, еще раз, те три основные платформы, которые вы отдаете приоритетом, каждый из этих людей редактирует контент для своей платформы. Четвертый шаг – распространение. Это когда вы публикуете и в идеале привлекаете внимание. Опять же, люди, которые управляют этими платформами и создают для них, именно они публикуют это на этой платформе. Теперь вам нужно решить, хотите ли вы, чтобы ваша команда участвовала в работе от вашего имени, или вы должны участвовать сами. Я бы очень рекомендовал вам, чтобы это были вы. Я думаю, что для меня как члена аудитории есть огромная ценность, зная, что если я прокомментирую ваш пост, а вы ответите, то это на самом деле вы. И на самом деле я бы предпочел, чтобы вы сделали это в ущерб большому объему взаимодействия. Возможно, это означает, что вы отвечаете только на пять комментариев в неделю. Это немного экстремально, но, возможно, их всего пять. Что ж, я думаю, что это более высокая ценность, если вы всегда отвечаете на комментарии, а не ваша команда отвечает на каждый комментарий к вашему посту. Небольшая хитрость, которую я вам порекомендую: вы можете позволить своей команде создать групповую учетную запись. Что касается Гари Вайнерчука, мы сделали это с помощью командного аккаунта Гэри Ви, и это было очень эффективно. Много раз, если он был очень занят или мы писали сообщения, а затем он собирался сесть на международный рейс, где у него не было Wi-Fi. Хорошо. Ну, он говорил команде: «Зайдите под учетной записью команды Гэри, и я хочу, чтобы вы ответили на каждый комментарий». Иногда он буквально заставлял нас писать каждый комментарий. И, как вы, возможно, знаете, он получает тысячи комментариев. Итак, это было очень обширно. Но это был очень эффективный способ сделать это. Зрители знали, что это его команда и здесь нет ничего смешного. Там, где мы притворялись Гэри, не было никакой приманки и подмены. Нет, мы просто явно были его командой, взаимодействующей с аудиторией. И, наконец, пятый шаг — анализ. Здесь вы оцениваете производительность и отмечаете, что можно сделать, чтобы улучшить ее в будущем. Следующий раздел — создать пространство для экспериментов. Самая большая ошибка, которую я вижу в контент-командах, — они перестают экспериментировать. На самом деле это происходит довольно медленно. Сначала вы внедряете инновации. Вы создаете новый контент, преодолеваете потолок и делаете вещи, которых индустрия никогда не видела. Но в конечном итоге вы начинаете изучать то, что работает, и удваиваете это, и это правильно. Но затем наступает самоуспокоенность и комфорт. Проблема в том, что алгоритм не чувствует себя комфортно и не успокаивается. Оно всегда меняется. Призываю ли я вас постоянно пытаться следовать алгоритму?</w:t>
      </w:r>
    </w:p>
    <w:p>
      <w:pPr>
        <w:spacing w:after="200" w:line="276" w:lineRule="auto"/>
      </w:pPr>
      <w:r>
        <w:t>Нет. Но реальность такова, что каждый раз, когда они вносят изменения, ваш контент будет обслуживаться по-другому. И поэтому вам придется адаптироваться к этим изменениям. То, что привело вас туда, где вы находитесь сейчас, не приведет вас на следующий уровень. К сожалению, реальность такова, что к тому времени, когда команда осознает это, становится уже слишком поздно. Они создали культуру, в которой удваивают только то, что они делают, и никогда не пробуют что-то новое. И часто, сколько бы я ни продвигал идеи и контент, основанные на данных, во многих случаях настоящие инновации не имеют никаких данных, подтверждающих их. Так как же преодолеть это препятствие и огромную проблему, которую я вижу во многих разных командах? Вам необходимо включить экспериментирование в свой процесс. Это должно быть намеренным делом, которое вы действительно систематизируете и позволяете своей команде делать на достаточно последовательной основе. Что мне нравится делать, так это поощрять свои команды внедрять инновации посредством так называемых контент-хакатонов. Честно говоря, большинство команд терпят неудачу не из-за плохих идей. Они терпят неудачу, потому что у них нет новых идей. Именно поэтому я рекомендую проводить контент-хакатон ежемесячно или ежеквартально. Вот как я их запускаю. Либо ежемесячная каденция, либо ежеквартальная каденция. Вы посвятите целый день экспериментам и тому, чтобы команда создала что-то совершенно новое и совершенно отличное от того, что они делают в повседневной жизни. Итак, оно начнется в 9:00 утра. И что вам нужно сделать, так это сделать стартовый звонок. Обычно это от 15 до 30 минут. Это не должно быть чем-то необычным или длинным. Что вы делаете, так это даете команде контекст, потому что, возможно, вы масштабируетесь и в этом квартале у вас в команде новые члены, чем в прошлом. И поэтому вам нужно убедиться, что все находятся на одной волне. И что вы собираетесь сделать, так это предоставить им безопасное место, чтобы они могли попробовать что-нибудь. Я бы буквально сказал, что меня не волнует, как все, что вы делаете сегодня, работает. Я хочу, чтобы вы создали что-то, чего вы раньше в команде не делали. Что-то, что не является частью вашей повседневной жизни. И обычно я бы советовал людям создавать только один или два фрагмента контента. Я не гонюсь за большим объемом.</w:t>
      </w:r>
    </w:p>
    <w:p>
      <w:pPr>
        <w:pStyle w:val="Heading1"/>
      </w:pPr>
      <w:r>
        <w:t>13. 13 Создайте пространство для экспериментов. Мы собираемся создать что-то совершенно революционное и настолько необычное, настолько необычное, что оно либо полностью раздавит, либо полностью провалится. И в любом случае это нормально, потому что именно это вы стимулируете. Инновации, а не производительность. И еще одна забавная вещь, которую мне нравится делать: я люблю отправлять всем членам команды подарочные карты, чтобы оплатить их обед. Если мы все в одном месте, круто. Я закажу обед для всех. И причина в том, что я просто не хочу, чтобы им приходилось об этом думать. Я хочу, чтобы они весь день сосредоточились на этом инновационном контенте, который они создают. Итак, что мы делаем, так это делаем вводный звонок, а затем они все идут и начинают копировать свой контент. И обычно мне нравится давать им в основном с 9:00 до 16:00. создавать. И что я делаю, так это собираю колоду слайдов, к которой у всех есть доступ к редактированию, и они должны на своем слайде загружать свой контент. В конце дня они собираются представить его всей команде. Итак, наступает 16:00, и обычно я даю им 15 или 30 минут, чтобы загрузить контент и встроить его в слайд. В 16:30 у нас будет 1-часовая или 1,5-часовая беседа со всей командой, где каждый человек представит то, что он сделал. Теперь я не хочу, чтобы они просто нажимали кнопку воспроизведения на своем видео. Я хочу, чтобы они объяснили, почему они сделали то, что сделали. И затем происходит то, что после того, как мы рассмотрели контент каждого, вместо того, чтобы стимулировать качество контента, стимулом должно быть количество произошедших инноваций. И лучший способ измерить это – команда. Все они знают, что вы делаете ежедневно. И поэтому мне нравится, когда команда голосует за того, кто победил, кто создал самый креативный, инновационный или совершенно нестандартный контент, который мы затем должны опубликовать публично. И мне нравится давать за это приз. Так что, как часто бывает, я делаю подарочную карту Amazon или что-то в этом роде, что вознаграждает их за то, что они выходят за границы возможного. Некоторые из лучших форматов контента, которые в течение нескольких месяцев или даже лет оставались для нас лидерами, были получены в результате контент-хакатонов. Я не могу порекомендовать это достаточно. Это потрясающе. Это не только действительно эффективно, но и нравится команде. Это целый день, когда они пробуют что-то новое, и нет никаких последствий для того, чтобы они сделали что-то, что не работает хорошо. На самом деле вы создаете среду для процветания свободы, инноваций и творчества. Контент-хакатоны – это здорово, но я хочу дать вам основу, которую вы действительно сможете использовать для постоянных экспериментов, которые дадут вашей команде возможность не только создавать то, что, как они знают, работает, но и тратить немного времени на инновации и испытания нового. Потому что, в конечном счете, не каждый отдельный фрагмент контента должен быть экспериментом. Но если вы никогда не тестируете что-то новое, вы наверняка выйдете на плато. Итак, это фреймворк 702010. Вы хотите, чтобы 70% вашего контента работало. Это хлеб с маслом</w:t>
      </w:r>
    </w:p>
    <w:p>
      <w:pPr>
        <w:spacing w:after="200" w:line="276" w:lineRule="auto"/>
      </w:pPr>
      <w:r>
        <w:t>Это то, что, как вы знаете, вы можете последовательно продвигать и будет хорошо работать, и это найдет отклик у вашей аудитории. Это контент, который надежно повышает вовлеченность и конверсию. Теперь 20% — это небольшие улучшения и итерации контента, который, как вы знаете, работает. Это похоже на незначительные изменения в контенте, который уже пользуется популярностью у вашей аудитории. Это похоже на настройку крючков, попытку нового призыва к действию или тестирование нового формата с той же тематикой. И, наконец, 10% следует отложить для чистых экспериментов. Именно здесь действительно происходят прорывы. Это похоже на попытку совершенно новых форматов, новых тем или сообщений или совершенно других творческих подходов к созданию контента. К сожалению, реальность такова, что большинство команд застревают на 70%. И я понимаю почему. Это удобно, но комфорт не создает культовые бренды. Лучшие команды всегда следят за тем, чтобы хотя бы одна нога находилась в зоне 10%. Подводя итог, отметим, что инновации не являются обязательными. Это требование масштабирования. Тенденции будут меняться, платформы будут развиваться, а аудитория будет двигаться дальше. Если вы не создаете пространство для экспериментов, вы настраиваете свою команду на режим реакции, а не на лидерство. Потому что команды, которые адаптируются первыми, побеждают. И последнее, о чем я хочу вам рассказать в этом разделе, — это мышление о масштабировании. Многие люди уходят слишком рано. Главным образом потому, что у них не было хорошего процесса и структуры, которые позволяли бы им делать это постоянно и получать от этого удовольствие. Поэтому они ушли раньше времени. В контентной игре побеждают те люди, которые остаются последовательными и придерживаются ее очень-очень долго. Кроме того, масштабирование — это итерация, а не совершенство. Это наблюдение, обучение и адаптация с течением времени. Прогресс важнее совершенства. И, наконец, позвольте зрителям определить, что лучше. И чем больше вы публикуете, тем больше данных вы получаете о том, что ваша аудитория считает отличным. Итак, мы рассмотрели бренд, мы рассмотрели контент, и теперь мы в команде. И я бы сказал, что это на самом деле одна из самых важных частей всей головоломки. И лично это, наверное, мой любимый раздел всего курса. Именно здесь я получаю массу удовольствия и удовлетворения, ведь моя карьера заключается в создании команд и помощи в их развитии. Итак, пара быстрых вещей, которыми я хочу поделиться с вами, прежде чем мы углубимся в то, почему ваша команда — это все. В конечном счете, ваша команда существует не только для того, чтобы выполнять задачи, верно? Они являются умножителем вашего видения. Сильная команда не просто помогает вам масштабироваться. Они здесь, чтобы помочь вам построить нечто гораздо большее, чем вы могли бы сделать в одиночку. Многие из тех, кто смотрит это, вероятно, никогда не создавали команду. Определенно не команда СМИ или контента. Несколько вещей, о которых следует помнить и которые помогут нам при изучении этого раздела: во-первых, вы не нанимаете только ради навыков. На самом деле я подчеркиваю, что при приеме на работу больше внимания уделяется культуре, чем навыкам.</w:t>
      </w:r>
    </w:p>
    <w:p>
      <w:pPr>
        <w:spacing w:after="200" w:line="276" w:lineRule="auto"/>
      </w:pPr>
      <w:r>
        <w:t>Я считаю, что гораздо легче тренировать навыки, чем соответствовать культуре. Вы хотите убедиться, что они соответствуют вашему бренду и тому месту, куда вы хотите двигаться. Итак, где вы сейчас находитесь, чего хотите достичь и о чем вы собираетесь говорить. Они должны быть заинтересованы и любопытны в отношении этих вещей. Вы хотите быть уверены, что нанимаете сотрудников исходя из поставленных перед вами целей платформы. Итак, вы хотите определить, каким различным платформам мы уделяем особое внимание в следующем году или годах, и построить команду вокруг этих функций, а не только на ваших традиционных ролях видеооператора, редактора, дизайнера и звукорежиссера. И вы хотите убедиться, что они вписываются в ваш общий творческий процесс. Если вам не нравится долгая подготовка к кинодням и вы предпочитаете действовать спонтанно, тогда вам нужно убедиться, что вы нанимаете людей, которые чувствуют себя комфортно и могут задавать вам хорошие вопросы, чтобы получить больше информации, которая исходит от вас. И номер один заключается в том, что мы не нанимаем сотрудников просто для заполнения должностей. Мы нанимаем для решения проблем. Итак, если нет проблемы, которую вы можете диагностировать, то не должно быть роли, которую мы нанимаем для решения этой несуществующей проблемы. В конечном счете, то, что вы в конечном итоге делаете, и я расскажу об этом немного позже, но в конечном итоге вы приводите в команду кого-то, кто в конечном итоге не имеет никакой цели в команде. И это хреново для обеих сторон. Во-вторых, плохой найм не просто замедляет вас, он замедляет вас в огромной степени. на восстановление уйдут месяцы, и при этом вы потеряете кучу денег. Итак, что мы собираемся сделать через некоторое время, так это пройти всю мою воронку найма. И я действительно советую вам внимательно следить за этим разделом, потому что то, что мы говорили о контенте бренда, очень важно. Но ошибки, допущенные при найме вашей команды, обойдутся вам в сотни тысяч долларов и станут огромной головной болью, и в конечном итоге заставят многих людей списать со счетов всю эту командную работу. Я просто собираюсь сделать это сам с еще одним человеком. Это не тот способ, которым мы хотим это сделать. Но мы хотим сделать это правильно с самого начала, чтобы построить правильный фундамент.</w:t>
      </w:r>
    </w:p>
    <w:p>
      <w:pPr>
        <w:pStyle w:val="Heading1"/>
      </w:pPr>
      <w:r>
        <w:t>14. 14 Раздел 3: Создание вашей команды</w:t>
      </w:r>
    </w:p>
    <w:p>
      <w:pPr>
        <w:spacing w:after="200" w:line="276" w:lineRule="auto"/>
      </w:pPr>
      <w:r>
        <w:t>И, наконец, лучшие команды не создаются в одночасье. Они требуют терпения, намерения и инвестиций в людей, которые соответствуют желаемому результату и бренду, который вы создаете. Итак, давайте углубимся. Хорошо. Итак, прежде чем нанимать кого-либо, давайте определим, что нам нужно.</w:t>
      </w:r>
    </w:p>
    <w:p>
      <w:pPr>
        <w:spacing w:after="200" w:line="276" w:lineRule="auto"/>
      </w:pPr>
      <w:r>
        <w:t>Хорошо? Поэтому определите свои потребности перед приемом на работу. Есть то, что вам нужно, и есть то, что вы хотите. Мы собираемся нанимать только на приору. То, что вам нужно.</w:t>
      </w:r>
    </w:p>
    <w:p>
      <w:pPr>
        <w:spacing w:after="200" w:line="276" w:lineRule="auto"/>
      </w:pPr>
      <w:r>
        <w:t>Многие люди нанимают слишком быстро и нанимают на должности, которые, по их мнению, им понадобятся. Возможно, они слышали, как люди упоминали, что вам нужен этот D, и чего они не делают, так это не нанимают сотрудников из-за ограничений. Что вам нужно сделать, так это посмотреть на свой процесс и на то, что вызывает наибольшее ограничение. Например, прежде чем мы углубимся в это, если вы снимаете кучу контента, но ничего не монтируется, существует очень четкое и очевидное ограничение. Это редактирование.</w:t>
      </w:r>
    </w:p>
    <w:p>
      <w:pPr>
        <w:spacing w:after="200" w:line="276" w:lineRule="auto"/>
      </w:pPr>
      <w:r>
        <w:t>Итак, что бы вы наняли? Редактор. Если, с другой стороны, вы всегда делаете видео на этапе постобработки, но у вас их недостаточно в стадии разработки. Итак, редактор сидит и вертит пальцами: «Что мне делать?» Возможно, вы наймете видеооператора или специалиста по контент-стратегии, который поможет вам придумать и придумать новые идеи для съемок. Мы набираем сотрудников исходя из проблем и ограничений, возникающих в процессе, а не исходя из какого-то случайного представления о том, что у нас должно быть в команде.</w:t>
      </w:r>
    </w:p>
    <w:p>
      <w:pPr>
        <w:spacing w:after="200" w:line="276" w:lineRule="auto"/>
      </w:pPr>
      <w:r>
        <w:t>Теперь, чтобы не совершить ошибку, нанимая только то, что вы хотите или то, что, по вашему мнению, вам нужно, вместо того, чтобы нанимать тех, у кого есть проблемы, задайте себе эти три вопроса. Какие задачи отнимают больше всего времени у важной работы? Хорошо, пример: если вы специалист по контент-стратегии, но тратите 50% своего времени на редактирование видео, вам может понадобиться редактор. Вероятно, это не лучшее использование вашего времени и навыков, окей? Потому что в конечном итоге вас наняли на роль стратега.</w:t>
      </w:r>
    </w:p>
    <w:p>
      <w:pPr>
        <w:spacing w:after="200" w:line="276" w:lineRule="auto"/>
      </w:pPr>
      <w:r>
        <w:t>И если вы распределяете свое время, то, конечно, вначале вам придется делать это по мере построения команды, но в конечном итоге мы доберемся до момента, когда нам захочется специализироваться. Итак, если вы обнаружите, что вас наняли или вы наняли кого-то на очень конкретную роль, и он выполняет несколько ролей, способ масштабирования или повышения эффективности — это нанять кого-то на эту роль. В этом случае наймите редактора, чтобы сэкономить время вашему специалисту по контент-стратегии. Вопрос номер два: что замедляет выполнение?</w:t>
      </w:r>
    </w:p>
    <w:p>
      <w:pPr>
        <w:spacing w:after="200" w:line="276" w:lineRule="auto"/>
      </w:pPr>
      <w:r>
        <w:t>И я уже ударил это сверху, но собираюсь забить еще раз, потому что это действительно важно. Если вы обнаружите, что снимаете весь этот контент, а потом он просто не выходит, не выполняется, вам нужно нанять монтажера. Если вы всегда готовы снимать, всегда готовы редактировать, но сидите, вертя пальцами, не зная, что на самом деле снимать, тогда стратег по контенту или стратег по формированию идей, как бы вы их ни называли, это будет решающая роль в вашей команде.</w:t>
      </w:r>
    </w:p>
    <w:p>
      <w:pPr>
        <w:spacing w:after="200" w:line="276" w:lineRule="auto"/>
      </w:pPr>
      <w:r>
        <w:t>Какими бы ни были узкие места и ограничения, вы хотите нанимать именно их. Вот как мы на самом деле быстро масштабируемся. И последний вопрос, который вы зададите себе: какие возможности контента в настоящее время упускаются из-за нехватки ресурсов? Так, например, если мы определим, что YouTube является вашей самой важной платформой номер один, и вы публикуете одно видео в месяц, и ваша цель — получить два, но текущая пропускная способность команды позволяет разместить только одно.</w:t>
      </w:r>
    </w:p>
    <w:p>
      <w:pPr>
        <w:pStyle w:val="Heading1"/>
      </w:pPr>
      <w:r>
        <w:t>15. 15 Определите свои потребности перед приемом на работу. Что ж, тогда мы подойдем к вышеуказанному вопросу и выясним, какая часть процесса является для нас ограничением, а затем мы наймем сотрудников для этого. В конечном счете, все сводится к найму сотрудников с учетом проблемы, узкого места, ограничений, которые есть у вас в команде. Вот как мы собираемся быстро масштабироваться. Если вы нанимаете пять редакторов, но редактирование не является вашим ограничением, вы просто понесете большие затраты без всякой выгоды, потому что у вас недостаточно входных данных, чтобы соответствовать результатам, которые могут выполнить редакторы. Пожалуйста, отдавайте предпочтение при приеме на работу узким местам, а не удобству. Тот факт, что вы действительно хорошо умеете нанимать видеооператоров, не означает, что вам нужно нанять пятерых из них. Вы хотите быть уверены, что при приеме на работу вы нанимаете для создания большего рычага влияния, а не просто для того, чтобы разгрузить напряженную работу. На самом деле, часто вы можете обнаружить, что по мере того, как вы привлекаете больше людей, вы фактически можете устранить напряженную работу, потому что вы начинаете осознавать большие задачи, которые на самом деле перемещают рычаг для команды. В конечном счете, мы не просто пытаемся облегчить всем бремя. Мы пытаемся ускорить исполнение и влияние, которое каждый человек оказывает на коллективную команду, что оказывает большее влияние на бренд в целом. Я вижу огромную ошибку, которую допускают многие люди: они нанимают сотрудников с учетом общих навыков, а не конкретных потребностей платформы. Что я имею в виду под этим? Что ж, сейчас в нашем мире происходит очень интересный раскол. У вас отличные ДПС, люди, которые умеют снимать красивые видео. У вас есть редакторы, которые великолепно монтируют эти красивые рекламные ролики или длинные фильмы, которые вы видите на Netflix, и т. д. И они потрясающие редакторы в своем деле. Но многие люди не осознают, что отличный редактор для фильма Netflix не является отличным редактором для видео на YouTube. Это совершенно разные навыки и совершенно разные потребности. То же самое и с видеооператором. Оператор-оператор, который работает над такими документальными фильмами, как Amazon или Hulu, будет иметь совсем другой набор навыков, чем тот, кто снимает, скажем, видеоблог для одного из YouTube-блогеров, одного из крупных онлайн-ютуберов. Хорошо? Совершенно разные потребности. И сейчас мы все еще находимся на ранних стадиях понимания нюансов и различий между такими креативами. И поэтому часто вы получаете то, что люди нанимают кого-то, кто является отличным графическим дизайнером, и они делают потрясающие брошюры. Они так хороши в разработке вашего логотипа, вашего веб-сайта, но они отстой с миниатюрами YouTube, потому что это совершенно другой набор навыков. Итак, мы хотим определить, на каких платформах вы фокусируетесь, что мы уже сделали. И как только мы это сделаем, мы хотим построить команду вокруг этих конкретных потребностей. Если вы не занимаетесь большим количеством работы по графическому дизайну, брошюрам, визиткам, листовкам, обновлениям веб-сайтов, то вам не нужен традиционный графический дизайнер. Если все, что они делают, это миниатюры YouTube, то на самом деле, как правило, эти люди не имеют опыта традиционного графического дизайна, потому что многие лучшие практики создания миниатюр YouTube бросают вызов традиционным передовым практикам графического дизайна</w:t>
      </w:r>
    </w:p>
    <w:p>
      <w:pPr>
        <w:spacing w:after="200" w:line="276" w:lineRule="auto"/>
      </w:pPr>
      <w:r>
        <w:t>Теперь есть еще одна версия, и она самая забавная: люди говорят: «Хорошо, мы собираемся опубликовать некоторый контент в социальных сетях, поэтому мы собираемся нанять менеджера по социальным сетям». Это худшая вещь в мире. Если они универсалы, если они хороши на всех платформах, они отстой на всех платформах. Реальность такова, что в 2025 году на планете Земля очень мало людей, я бы сказал, менее 0,001%, которые на самом деле понимают на уровне мастера все различные платформы. Это было бы невозможно. Они все время развиваются. Итак, на самом деле вы обнаружите, что вам нужны менеджеры конкретных каналов, а не менеджер социальных сетей. Поэтому вместо того, чтобы нанимать менеджера по социальным сетям, который курирует все ваши различные платформы, возможно, вы собираетесь сделать это вначале, потому что вы не можете позволить себе нанять менеджера для всех пяти платформ, на которых вы работаете. Возможно, вы убедитесь, что ваши креативы, которые вы представляете, подчеркивают одну из этих платформ, чтобы они лучше, чем вы, понимали, как работает YouTube, Instagram, LinkedIn, Facebook или что-то новое, что будет в 2026 году. Напротив, если LinkedIn — это место, где происходит большая часть результатов вашего бизнеса, где происходит много конверсий, где находится много ваших клиентов и происходит много интересных разговоров, я бы действительно рекомендовал нанять писателя LinkedIn. Опять же, заметьте, я не сказал «копирайтер», а просто «общий». Я сказал писатель LinkedIn. Нанимайте их перед видеоредактором. Например, если вы посмотрите, как мы подошли к контенту для Rston в 2025 году, мы начали публиковать сообщения на LinkedIn раньше, чем на любой другой платформе. И поэтому мы подчеркнули это. Мы начали работать с автором LinkedIn, хм, фрилансером, и вместо того, чтобы сразу создавать видеоконтент, мы фактически подчеркнули это, потому что у меня было ощущение, что это принесет большое количество потенциальных клиентов для нашего бизнеса. И это произошло. Мы позаботились о том, чтобы набор сотрудников соответствовал нашим реальным потребностям. Например, вместо того, чтобы нанимать специалиста широкого профиля, вы можете нанять редактора YouTube и сразу же получить вдвое больше контента. Затем вы можете использовать редактор коротких видео, чтобы максимально эффективно использовать этот длинный контент. В конечном счете, во многих случаях мы пытаемся создать сценарий, в котором человек, талант перед камерой, не тратит все свое время на создание контента. Так что, возможно, какое-то время у вас есть длинная форма, которую вы делаете, и это делает редактор. Они удваивают результат, а затем редакторы коротких форм просто используют те же самые носители, те же самые кадры и перепрофилируют их, но вы получаете в два, три, четыре, пять раз больше впечатлений, чем если бы вы просто выполняли длинную форму. Тогда, возможно, вы наймете стратега платформы. И заметьте, я говорю о стратеге платформы, а не стратеге социальных сетей, потому что вы хотите убедиться, что они специально адаптированы к платформам, которые вы отдаете в приоритет. Вначале вы можете обнаружить, что вам нужно нанять кого-нибудь, кто является гангстером на YouTube. Они понимают LinkedIn, и вы знаете, что они балуются Instagram. Это нормально.</w:t>
      </w:r>
    </w:p>
    <w:p>
      <w:pPr>
        <w:spacing w:after="200" w:line="276" w:lineRule="auto"/>
      </w:pPr>
      <w:r>
        <w:t>Но вы просто хотите убедиться, что они расставляют приоритеты и более опытны в одном. Универсалист – это не то, что вам нужно. Если это еще не очевидно, ключевой вывод всегда заключается в том, чтобы в первую очередь нанимать наиболее эффективный контент. Какую бы платформу вы ни использовали, убедитесь, что вы нанимаете именно ее. и какую бы платформу вы ни нанимали, нанимайте для той самой большой проблемы в процессе создания для этой платформы. Итак, теперь мы определили, какие роли нам нужны и почему они нам нужны, и мы очень внимательно относимся к тому, как мы их нанимаем и какие проблемы мы пытаемся решить с помощью этих сотрудников. Теперь нам предстоит заняться наймом сотрудников. Итак, давайте упростим процесс. Точно так же, как мы определяли наши потребности, теперь мы собираемся четко определить роль. Одна из самых больших ошибок, которые, как я вижу, совершают люди, нанимая креативщиков в свою команду, заключается в том, что они просто не знают, чего на самом деле ищут. Возможно, они знают свою роль и знают проблему, но при этом они не сформулировали конкретные потребности, которые им необходимо решить. Допустим, вы нанимаете видеооператора и собираетесь создавать видеоблоги о мотоциклах, верно? Вы нанимаете этого видеооператора и знаете, что будете снимать контент для видеоблога, поэтому он должен быть в этом опытным. Вы знаете, что это будет контент о мотоциклах. Итак, хорошо, вы хотите, чтобы они хотя бы немного заинтересовались предметом, но что тогда, если вы тот, кто готов снимать только рано утром, например, с 4:00 до 8:00 или 20:00? до полуночи, и у вас есть очень специфические потребности. Если вы не сформулировали это в своей должностной инструкции, вы получите множество людей, которые подадут заявки и пройдут собеседование, и потратите свое время, которые не захотят работать в эти часы. Итак, вам нужно по-настоящему сесть и четко сформулировать, каковы все ваши потребности, не только функция, не только предмет, но также и то, какие у вас есть дополнительные потребности, которые являются уникальными для вас. Итак, прежде чем приступить к поиску кандидатов, вы можете задать себе следующие вопросы. Эта роль связана с созданием, управлением или анализом контента? Пример: редактор YouTube создает контент, а специалист по контент-стратегии управляет его распространением и оптимизирует его. Это очень ключевое различие. Итак, мы хотим убедиться, что понимаем, какова их функция, какова их роль. Во-вторых, находимся ли мы в нашей команде, в нашей компании, в нашем бренде на том этапе, когда мы действительно можем нанять человека, ориентированного на одну платформу, или мы все еще находимся на ранней стадии, когда нам нужен кто-то, кто может работать на нескольких платформах? Опять же, исходя из того, что я сказал ранее, вы всегда должны быть уверены, что нанимаете кого-то, кто является специалистом, но вначале вы не можете нанимать людей, которые будут делать только одно дело. Это просто невозможно. Итак, вы нанимаете специалиста, который готов играть роль специалиста широкого профиля, и вначале он начинает работать на нескольких платформах.</w:t>
      </w:r>
    </w:p>
    <w:p>
      <w:pPr>
        <w:spacing w:after="200" w:line="276" w:lineRule="auto"/>
      </w:pPr>
      <w:r>
        <w:t>Это необходимо четко определить и сформулировать не только для себя, но и для кандидатов. Номер третий: как эта роль влияет на общую картину. Это действительно важно, потому что вы хотите знать это, чтобы вы могли оправдать оплату этому человеку, но также вы хотите всегда связывать то, что человек, когда вы его нанимаете, что он делает, с общей картиной, с видением того, как компания, как бренд масштабируется и растет. Если вы это сделаете, это даст им гораздо большую цель и позволит им гораздо дольше видеть себя в этой роли в этой организации. И еще раз, пожалуйста, помните: я буду постоянно подчеркивать это, потому что это очень важно. Каждый сотрудник должен устранять узкие места, решать проблемы и позволять команде работать быстрее и эффективнее.</w:t>
      </w:r>
    </w:p>
    <w:p>
      <w:pPr>
        <w:pStyle w:val="Heading1"/>
      </w:pPr>
      <w:r>
        <w:t>16. 16 Оптимизируйте процесс найма. Ладно, круто. Итак, мы определили, что нам нужно. Мы определили роль. Теперь пришло время для всеми любимого занятия — написания должностной инструкции. Я говорю это с сарказмом, но на самом деле я по какой-то причине не знаю, что не так с моим мозгом, я люблю писать должностные инструкции. Мне нравится весь процесс найма, собеседования, все. Это мой любимый. Но если это не ваш любимый вариант, я думаю, что ознакомление с ним будет для вас чрезвычайно полезным. Что вы получаете с расплывчатыми описаниями должностей? Неопределенные кандидаты. Будьте очень конкретны в отношении обязанностей и ожиданий. Итак, мне нравится использовать структуру четырех R для составления должностных инструкций. И вместо того, чтобы просто перечислять четыре R, я на самом деле хочу описать, что представляет собой каждая R, а затем познакомить вас с реальным описанием вакансии, которое лежит прямо передо мной на моем телефоне. Итак, первое R — это роль. Какой вклад этот человек вносит в организацию? Какую функцию они выполняют в команде? Итак, в данном описании вакансии речь идет о бренд-директоре, а обзор роли таков: компания ищет бренд-директора для создания и масштабирования личного бренда генерального директора на YouTube, LinkedIn и других ключевых платформах. Эта роль требует глубокого понимания контент-стратегии, роста социальных сетей и развития личного бренда. Вы будете отвечать за преобразование интеллектуального лидерства генерального директора во влиятельное цифровое присутствие, которое находит отклик у предпринимателей, бизнес-лидеров и новаторов. Итак, это ролевая часть должностной инструкции. Все в порядке. Итак, теперь мы переходим к обязанностям. Чем они будут владеть? Какие задачи они будут выполнять ежедневно, еженедельно, ежемесячно, ежеквартально. Это очень обширный вопрос. Так что оставайся со мной. В разделе «Обязанности» мы разбили все на несколько подразделов. Во-первых, это контент-стратегия и ее реализация. установить и масштабировать присутствие генерального директора на YouTube, используя его речи и интервью для создания как подробного, так и краткого контента, в конечном итоге опираясь на это и разрабатывая собственный контент YouTube, ориентированный на платформу. Разработайте и реализуйте контент-стратегию LinkedIn, включающую сочетание письменных сообщений и коротких видеороликов, созданных на основе существующего контента. творческое производство и управление, контроль над процессом съемок и монтажа социального контента, обеспечение высокого качества производства и оптимизация под конкретную платформу. И я думаю, вы поняли, что обязанности очень тактически связаны с тем, чем они владеют. Что они делают каждый день, чего вы от них ожидаете? Теперь следующий вопрос — требования. Я думаю, что это довольно очевидно и говорит само за себя, но, по сути, это те навыки и опыт, которые им нужны или требуются для того, чтобы они могли выполнять эту работу и получить эту роль. Итак, еще раз, для этого я прочитаю пару требований, а не все. У одного из них более трех лет опыта развития личного бренда с доказанным успехом в расширении охвата и вовлеченности, большой опыт в съемках, монтаже и производстве социального контента, как короткого, так и длинного</w:t>
      </w:r>
    </w:p>
    <w:p>
      <w:pPr>
        <w:spacing w:after="200" w:line="276" w:lineRule="auto"/>
      </w:pPr>
      <w:r>
        <w:t>Опыт управления креативами. исключительные навыки рассказывания историй со способностью извлекать и уточнять ценную информацию. Итак, это требования. Опять же, это просто сообщение им, что это то, что вам нужно уметь делать и что вы уже делали в своей карьере, чтобы претендовать на эту роль. И последняя буква R — это результаты. Какие показатели успеха мы отслеживаем? Как выглядит успех? Чего мы ожидаем от них и чего мы ожидаем, исходя из их обязанностей? Думайте об этом так, будто обязанности — это входные данные, а результаты — это результат выполнения этих обязанностей. Итак, на этот раз я зачитаю вам парочку. Опять же, я не собираюсь читать их все, потому что это очень объемная книга. И это определенно будет одна из тех вещей, которые вы сможете скачать. Я уверен, что значок уже появлялся. Изучите его, дублируйте и используйте для себя. Если вы нанимаете бренд-директора, обязательно используйте его так, как вам нужно. Создайте канал генерального директора на YouTube, регулярно загружая длинные видеоролики и высокоэффективные клипы. Минимум два видео в месяц. Масштабируйте вовлеченность LinkedIn и рост числа подписчиков за счет сочетания письменного и видеоконтента. Публикация не менее двух письменных и двух видеопостов в неделю. Мы хотим убедиться, что там не только описываются усилия, но и очень конкретно указывается, каким будет результат. Итак, если вы хотите снимать два видео в месяц, ладно, круто. Обязательно укажите это, а не просто создайте канал генерального директора на YouTube с постоянной загрузкой длинных форм и высокоэффективными клипами. Это было бы очень расплывчато и бесполезно. Две вещи, которые мне нравится добавлять к четырем рупиям, и они не имеют ничего общего. Они не начинаются с буквы R или чего-то еще, но это общение, ритм и ожидания. Мне всегда нравится быть уверенным, что кандидат понимает, например, если вы ожидаете, что он ответит в 7:30 утра в Slack, ну, это не обязательно норма на большинстве рабочих мест. Итак, если вы ожидаете этого, хорошо, во что бы то ни стало, имейте это. Но обязательно озвучьте это и дайте им понять, прежде чем нанимать их, чтобы они могли сказать вам, согласны они на это или нет. А если нет, то они не подходят для вашей роли. И это нормально. Не беспокойся. Еще одно, что мне хотелось бы добавить, — это основные ценности. Мне нравится быть уверенным, что, если кандидат собирается прийти и присоединиться к компании, он согласен с нашими основными ценностями. И в идеале это то, что они уже ставят на первое место в своей личной жизни. И поэтому, когда они слышат ваши основные ценности, они действительно резонируют с ними и могут сказать: «О, я живу этим». На самом деле именно так я применяю пустое основное значение. Все в порядке. Мы определили потребность. Мы определили роль.</w:t>
      </w:r>
    </w:p>
    <w:p>
      <w:pPr>
        <w:spacing w:after="200" w:line="276" w:lineRule="auto"/>
      </w:pPr>
      <w:r>
        <w:t>Мы даже создали должностную инструкцию, используя структуру «четырех R». И теперь нам нужно начать процесс найма. Итак, я поделюсь с вами своей воронкой найма. Это, вероятно, покажется довольно обширным и, возможно, даже слишком большим. Это того стоит. Вверху мы говорили о том, как дорого стоит нанять кого-то, кто не подходит, а затем уйти от него и начать поиск заново. Это жестокий и болезненный процесс. Поверьте, я проходил через это неоднократно. Делайте все, что в ваших силах, чтобы не сокращать дела. Я вам скажу, я нанимал много разных креативщиков и каждый раз, когда я ошибался, то только по одной причине. Я спешил. У нас была боль в команде. У нас была боль в нашем процессе. У нас было очень четкое определение того, что нам нужно. И мы явно решали проблему, потому что эту проблему мы ощущали каждый день. Но я попытался сократить процесс и проигнорировал тревожные сигналы, которые были довольно очевидны и бросались мне в глаза. Эта воронка найма предназначена для того, чтобы сделать эти красные флажки очень ясными и очевидными, а затем позволить вам и вашей команде обсудить их. В конечном счете, когда мы ищем кандидата, мы никогда не найдем 100%. Там его просто нет. Итак, вам нужны 80%, и вы хотите обсудить со своей командой, являются ли оставшиеся 20% тем, что, по вашему мнению, вам не нужно, или вы можете тренироваться. Итак, первая часть воронки найма — вам нужно иметь место, где кандидаты могут отправить свое резюме и, возможно, даже видео. Это очевидно, поскольку вы знаете, что можете использовать. Действительно, вы можете использовать все эти разные платформы или разместить что-то на своем веб-сайте. Я бы посоветовал вам сделать это, если это возможно. И это область, где они могут загрузить свое резюме и показать вам свою историю работы. Это кажется очевидным, но многие из вас сейчас думают о создании своей творческой команды, но вы никогда по-настоящему не задумывались об этой части. Нет, я не придаю слишком большого значения резюме и хочу, чтобы оно было предельно ясным. В любом случае, это не самое важное, но оно раскрывает некоторые потенциальные сильные и слабые стороны. Например, если вы заметили, что кандидат сменил 10 мест работы за последние пять лет, это интересно. Не обязательно что-то, что каким-либо образом исключит их. В разных отраслях, на разных должностях текучка выше, верно? И это может быть просто нормально и частью функции этой роли. Это нормально. Но это определенно то, что вам захочется провести небольшое дальнейшее расследование и обсудить на предварительном просмотре. Что касается видео, я настоятельно рекомендую всем, с кем я работаю, предоставить кандидату возможность отправить видео. Я бы этого не требовал, но я бы определенно дал им такую ​​возможность.</w:t>
      </w:r>
    </w:p>
    <w:p>
      <w:pPr>
        <w:spacing w:after="200" w:line="276" w:lineRule="auto"/>
      </w:pPr>
      <w:r>
        <w:t>И причина, я думаю, одна: вы видите много творческого подхода, но, более того, в нем нет индивидуальности. В резюме нет человеческого элемента. Вы не увидите, как они разговаривают, если они говорят слишком много, их негативный или позитивный тон, верно? вы не увидите их маленьких причуд, их глупой личности, которая проявляется. Для вас может оказаться огромным преимуществом увидеть, насколько, по вашему мнению, они будут соответствовать остальной части вашей команды. Например, была должность, которую я нанимал где-то год-полтора назад — должность креативного директора. Мы искали около 3 или 4 месяцев. Я помню, как пришел один кандидат, и я был очень впечатлен их резюме и всем остальным, но что меня действительно впечатлило и выделило, так это то, что они сняли видео, а не монтаж, показывающий их навыки. Это было видео, в котором они рассказывали о своем опыте, биографии, увлечениях и о том, как это применимо к должности, которую мы наняли. Это было потрясающе. Это тоже было многокамерное видео. Я имею в виду, это было очень впечатляюще, и было совершенно ясно, что этот человек жаждал этой роли и искренне верил, что он подходит. Они приложили больше усилий, чем любой другой кандидат. И внимание, спойлер: мы наняли его. После того, как они отправят свое резюме или резюме, в вашей команде появится кто-то, кто будет проводить проверочные звонки. Итак, что им предстоит сделать, так это собрать кучу резюме и резюме, которые нужно будет просмотреть. При проведении проверки вы пытаетесь убедиться, что они соответствуют ожиданиям по заработной плате. Если вы хотите, чтобы они работали лично, удаленно или гибридно, они понимают ожидания от общения. Если вы представляете организацию, которой нужен человек, работающий 6 дней в неделю, вы должны убедиться, что его это устраивает. Если эта роль — это кто-то, кто путешествует, скажем, это видеооператор, который всегда будет в дороге, путешествуя пять дней в неделю. Что ж, вам нужно убедиться, что они увидели это в описании вакансии и их это устраивает. Итак, вы просто убедитесь, что этот кандидат понимает все основы и хорошо с этим справляется. Вы также подтверждаете небольшой опыт. Итак, я задаю несколько вопросов проверяющим, кто бы это ни делал, будь то рекрутер или просто кто-то из вашей команды. Я обычно задаю им два или три слегка технических вопроса. Причина в том, что часто, если я провожу техническую оценку, техническое собеседование или заключительное собеседование, я хочу посмотреть отборочный звонок. Я хочу понять, как они появились, чтобы знать, как взять у них интервью. А задав несколько простых технических вопросов, вы получите полное представление о том, знают ли они, о чем на самом деле говорят, или они просто врут вам. Или самая сумасшедшая вещь, с которой я буквально сталкивался пять раз за последний месяц, — это люди, использующие ИИ, который слушает вопрос в фоновом режиме и выдает ответ в виде пунктов, чтобы они могли его изрыгнуть вам.</w:t>
      </w:r>
    </w:p>
    <w:p>
      <w:pPr>
        <w:spacing w:after="200" w:line="276" w:lineRule="auto"/>
      </w:pPr>
      <w:r>
        <w:t>Это становится очень важным событием, и я испытал это буквально пять раз за последний месяц, и это меня тревожит. Если во время отборочного собеседования вы получаете один или два хороших технических вопроса, вы, как правило, можете избежать этого и выяснить, действительно ли Сара отвечает на вопрос или это чат GBT. Как только они преодолеют вашу вторую линию защиты (проверочный звонок), вы пойдете на техническое собеседование. В идеале этим должен заниматься кто-то, кто действительно глубоко понимает эту роль. Что касается меня, к счастью, я понимаю все роли в творческой команде. Так что я могу провести техническое собеседование на любую роль. Дизайнер, анимационный график, видеооператор, редактор, копирайтер, специалист по контент-стратегии, менеджер каналов, да что угодно. Часто в вашей организации нет такого человека. А если нет, то вам придется искать кого-то, кто сможет понять эту роль как можно лучше, верно? Итак, это может выглядеть так: провести небольшое исследование того, что такое видеоредактор YouTube и в чем им нужно владеть, чтобы вы действительно могли задавать им правильные вопросы. Потому что, если вы не зададите им правильные вопросы, вы не узнаете, подходят ли они вам. Есть еще одна вещь, которую я собираюсь затронуть во второй, технической оценке. Тот факт, что они проделывают потрясающую работу по технической оценке, не обязательно означает, что они могут делать это снова и снова. Итак, вы хотите задавать стратегические вопросы, которые не только покажут, что они знают, что делают, но и покажут вам, как они думают о решении проблем, как они думают о том, чтобы предлагать новые идеи и внедрять инновации в то, что они уже делали. Ваша цель технического собеседования — оценить стратегические знания и способность их реализовать. Вы хотите убедиться, что у них есть и то, и другое. Итак, например, если я беру интервью у редактора коротких форм, скажем, у меня есть бренд, и у нас есть очень известный стиль короткого контента, хорошо? И многие это копируют, например. Что ж, если это так, я не буду спрашивать редактора коротких форм, знаете ли вы, как сделать то, что мы сейчас делаем? Я собираюсь спросить их, и это то, что я сделал со многими различными брендами, с которыми я работал, я собираюсь спросить, как бы вы пошли на инновации в этом вопросе? Я устал от стиля, который мы использовали последние 6 месяцев. Мне нужно что-то свежее и новое. Что бы вы сделали, чтобы обрести этот новый стиль? Чего я не ищу, так это правильного ответа: это новый стиль, который я бы выбрал. Я ищу, как они думают. Как бы они поступили, чтобы получить этот новый стиль, создать этот новый стиль? Потому что проблема многих редакторов в том, что они очень хорошо следуют правилам и инструкциям.</w:t>
      </w:r>
    </w:p>
    <w:p>
      <w:pPr>
        <w:spacing w:after="200" w:line="276" w:lineRule="auto"/>
      </w:pPr>
      <w:r>
        <w:t>Они происходят из армии контрольных списков, но у них нет собственности и возможности самостоятельно создавать инновации и продвигать новый стиль, новый формат. И вот здесь вы пытаетесь оценить их стратегические знания и способности реализовать эти стратегические знания. Поэтому, если они пройдут техническое собеседование, вы захотите немедленно предоставить им техническую оценку. Это должно отражать то, как выглядит их реальная работа. Вы не хотите делать что-то, что не имеет ничего общего с их повседневной жизнью. Это ваша возможность увидеть, как они проявляют себя в задачах, которые я собираюсь давать им ежедневно, еженедельно или ежемесячно. Так, например, если мы нанимаем этого редактора коротких форм, я собираюсь просто рассказать мне, как они будут создавать новый стиль для нашего короткого контента. Итак, что я собираюсь сделать для технической оценки? Я собираюсь дать им 72 часа или, возможно, один час необработанных материалов и позволить им создать новый стиль для нашего короткого контента. Итак, что мы здесь тестируем? Ну, во-первых, мы дали им 72-часовой срок. Итак, мы видим, как у них дела с тайм-менеджментом и обязательствами. Во-вторых, им придется доставить нам этот предмет. Как они собираются его доставлять? Например, им просто нравится загружать его на Google Диск и нажимать «Поделиться» прямо с Google Диска? Они упаковывают это в электронное письмо? Как у них общение? Номер четвертый: мы видим, смогут ли они на самом деле выполнить то, что говорили в интервью? Они хорошо поговорили о том, как собираются придумать новый формат и новый стиль. Смогут ли они действительно добиться этого? И номер пять: показывают ли они свои работы? Так что, возможно, они создали этот новый стиль, но объясняют ли они, как они это сделали? Это бонусные баллы и все такое, но если кто-то это делает, это показывает мне, что у них есть стратегические способности, они очень креативны, они могут действовать, и, что еще более безумно, они могут научить кого-то делать то же самое. Если они смогут понять, почему и как, то смогут повторить это кому угодно. Но опять же, пожалуйста, просто убедитесь, что техническая оценка соответствует их фактической роли. Вы не хотите тратить чье-либо время. Еще одно небольшое примечание: убедитесь, что вы даете каждому кандидату на одну и ту же должность одинаковую техническую оценку. Если вы дадите им разные характеристики, вы не знаете, как их сравнить друг с другом, и если у них всех будет одно и то же, вы сможете оценить, кто подходит, а кто нет для вашей команды. Если они просто поразили вас своим техническим интервью и технической оценкой, поздравляю. Вы переходите в следующий раунд. Это еще не конец. Интервью о культуре. Если вы — команда, отдельный человек или компания, которая действительно руководствуется вашими основными ценностями и соответствующим образом строит свою культуру, то это действительно имеет значение. Здесь вы узнаете, что они очень технически сильны. Они очень хороши в своей работе.</w:t>
      </w:r>
    </w:p>
    <w:p>
      <w:pPr>
        <w:spacing w:after="200" w:line="276" w:lineRule="auto"/>
      </w:pPr>
      <w:r>
        <w:t>Теперь, то, как они действуют как люди на рабочем месте, работает ли это с нынешними людьми, которые у нас есть на рабочем месте? Например, если скорость связи имеет высокий приоритет, например, вы отправляете сообщение в Slack и ожидаете ответа не позднее, чем через пять минут, а этот человек отдает приоритет глубокой работе и будет проводить 8 часов в день, не проверяя свой Slack, он может быть потрясающим редактором и делать потрясающую работу, но это может не подойти вашей команде. Если вы ожидаете 5 минут, а они ждут 8 часов, вы разозлитесь. и вы разозлитесь, но на самом деле это не их вина, потому что вы плохо справились с определением, соответствуют ли они вашей культуре общения или нет. И, честно говоря, для многих из нанятых мной сотрудников я на самом деле преувеличиваю их культурное соответствие, а не техническое соответствие. И я просто верю, что смогу довольно хорошо отработать технический разрыв. На самом деле не так уж и сложно довольно быстро заставить редактора, которому вы можете дать оценку пять или шесть из 10, поставить лайк на восемь или девять. Однако кому-то, кого в культурном отношении вы оцениваете на пять или шесть, довести его до восьми или девяти будет намного сложнее. Вы говорите о том, как кто-то действует на работе и вне ее. Итак, если они получают подкрепление и выстраивают привычку заниматься этим вне работы, вам предстоит подняться на большой холм. Итак, я предпочитаю, чтобы кто-то был средним технически, но при этом он был великим в культурном отношении. Они демонстрируют энтузиазм, отсутствие эгоизма и готовы сделать все, что потребуется. Чувак, я бы нанял того человека с рейтингом пять или шесть, а не редактора с восемью или девятью, у которого огромное эго, который не может принимать никаких отзывов и немного ленив. И вообще, примером тому является Тревор Одум. Я нанял Тревора около 3 лет назад и оценил бы его монтаж на 6 из 10. В культурном отношении он получил 10 баллов из 10. Он проявил огромное смирение. Он проявлял чрезвычайную готовность учиться, был готов делать все возможное, трудолюбив, брал на себя как дерьмовые, так и классные обязанности, и проявлял большую последовательность, особенно для юного возраста. Я нанял Тревора, и мы обучали его техническим навыкам и работали над ним. И причина, по которой мы смогли поработать над техническими навыками, а он смог увидеть рост, заключается в том, что у него были мягкие навыки. Культура этого была очень велика. Я весь день предпочитаю это кому-то, кто очень опытен, но теперь способ определить, соответствует ли он культуре или нет, - это спросить об его прошлой рабочей среде. На что это было похоже? Как они подходят к решению проблем? Мне очень нравится задавать вопрос: если вы находитесь на встрече с пятью или более людьми, и кто-то дает вам прямую обратную связь на глазах у всех, как вы отреагируете? Если кто-то требует, чтобы вы бросили то, над чем сейчас работаете, и помогли ему, но он не ваш менеджер, как вы отреагируете? Мне нравится рассказывать им сценарии из реальной жизни, которые действительно происходят на рабочем месте.</w:t>
      </w:r>
    </w:p>
    <w:p>
      <w:pPr>
        <w:spacing w:after="200" w:line="276" w:lineRule="auto"/>
      </w:pPr>
      <w:r>
        <w:t>И то, что я только что упомянул, — это два из многих очень распространенных случаев, которые случаются на рабочем месте. Верно? Если я знаю кого-то, кто стоит выше в команде, возможно, у генерального директора или директора по маркетингу есть предпочтительный способ общения, я спрошу его, что они думают об этом предпочтительном способе общения. Многие руководители предпочитают очень прямое и быстрое общение. Они не добавляют пуха. Они не добавляют смайлы и тому подобное. Я хотел бы спросить: тебя это устраивает? Иногда, если вы нанимаете видеооператора, например, для съемки с генеральным директором, генеральный директор не захочет рассказывать видеооператору о своей жизни. Они не захотят говорить ни о чем, кроме того, что собираются снимать. Это нормально. В этом нет ничего плохого. Но мне нужно убедиться, что видеооператор сможет справиться с чем-то подобным и ему не придется рассказывать о своей личной жизни своему начальнику. Все в порядке. Если мы прошли отбор, если мы прошли техническое собеседование, техническую оценку и собеседование по культуре, то теперь мы переходим к финальному собеседованию. И обычно это выглядит как высокопоставленный лидер. Итак, если в вашей компании есть такой отдел, как, скажем, у вас есть директор по маркетингу, а ваша команда по контенту подчиняется отделу маркетинга, возможно, последнее собеседование будет проводиться с директором по маркетингу, или, если это очень, очень важная и решающая роль, возможно, последнее собеседование будет с генеральным директором. Я предпочитаю, чтобы последнее собеседование проводилось с самым старшим человеком, с которым этот человек будет вести переписку. Поэтому, если они собираются обмениваться сообщениями или каким-либо образом взаимодействовать с генеральным директором, я думаю, что последнее собеседование должен проводить генеральный директор. Однако, если они вообще никогда не собираются взаимодействовать с генеральным директором, директором по маркетингу, директором по бренду и т. д., это совершенно нормально. И обычно это работает, когда это делает кто-то с большим опытом. Хорошо? Итак, они наняли много людей. Они наняли много нужных людей. Они наняли много не тех людей. И они просматривают все различные записи интервью из всех интервью, приведших к этому моменту. У них больше всего контекста, как из их прошлой истории, так и из самого контекста по этому конкретному кандидату. И поэтому их работа — пробивать дыры во всех областях, которые были вопросительными в предыдущих интервью. Если кто-то думает, что он трудолюбив, но потенциально не готов работать по выходным, и эта должность требует время от времени работать в субботу или воскресенье, на последнем собеседовании придется углубиться в это и убедиться, что с ним все в порядке, работая время от времени в субботу или воскресенье. Вы не должны покидать финальное собеседование с дополнительными вопросами. Все должно быть окончательно решено в ходе этого собеседования. Теперь то же самое касается и кандидата. Вы рассказываете им обо всем этом, но особенно о заключительном интервью, вы хотите дать им возможность также задать вам вопросы. При этом вы узнаете о них много нового.</w:t>
      </w:r>
    </w:p>
    <w:p>
      <w:pPr>
        <w:spacing w:after="200" w:line="276" w:lineRule="auto"/>
      </w:pPr>
      <w:r>
        <w:t>Если у них нет вопросов, вероятно, это нехорошо. С другой стороны, кто-то, кто задает очень стратегические вопросы, которые позволяют убедиться, что они понимают, что требуется, чего от них ожидают, или получают ясность по этому поводу. Это люди, которые очень интересны, потому что они вдумчивы и принимают решения, основываясь на информации и контексте, а не только на эмоциях и волнении. Теперь вот профессиональный совет. Ох, то, что я только что сказал, это безумие, верно? Это как много разных шагов. И вы можете сказать: «Эй, приятель, я команда из одного человека, которая собирается нанять своего первого человека». Тогда я бы посоветовал вам не пропускать ни одного из этих шагов, а, возможно, объединить их. Таким образом, вместо шести разных этапов процесса, возможно, у вас есть три разных звонка или два разных звонка, которые вы делаете с этим человеком или этими кандидатами, и вы просто объединяете их вместе. Так что, возможно, технические вопросы, проверка и технические вопросы происходят в одном и том же разговоре. Возможно, культура и финал одинаковы, и между ними есть техническая оценка. Это будет процесс, состоящий из трех частей, и вы сможете выполнить его с помощью одного человека. в конечном итоге используйте то, что у вас есть. Хорошо? Например, если у вас нет команды из 20 человек, да, вы не сможете это реализовать. Это нормально. Еще я скажу: иногда есть люди, с которыми вы работаете на основе поставщика, и они могут быть частью процесса. Допустим, у вас есть агентство YouTube, с которым вы работаете, и вы нанимаете редактора YouTube. Если у вас хорошие отношения с этим агентством, вы им доверяете и установили график вашего сотрудничества, чтобы они знали, что вы в конечном итоге перенесете его в штат, возможно, они смогут провести техническое собеседование для редактора YouTube, поскольку они, вероятно, разбираются в редактировании YouTube гораздо лучше, чем вы. Итак, есть много способов проявить творческий подход. Не списывайте это со счетов только потому, что у вас недостаточно персонала, чтобы выполнить такой обширный процесс. Вы хотите быть обширным. Вы хотите быть подробным, потому что вы приглашаете кого-то, кто либо поднимет планку, либо опустит ее. И все, что мы хотим здесь сделать, это поднять планку. Хорошо. Итак, почему этот процесс на самом деле работает? Ну, во-первых, он удаляет плохих сотрудников досрочно. Особенно дополнительное видео. Это может отфильтровать кандидатов, которые несерьезно относятся к своей должности, верно? Они претендуют на сотню разных должностей. Я имею в виду, что теперь, используя ИИ, они могут автоматизировать подачу заявок на миллион различных должностей каждый день. Таким образом, вы можете отсеять тех, кто просто массово подает заявки, и тех, кто рассматривает эту конкретную роль в вашей конкретной организации или команде и говорит, что я хорошо для нее подхожу. Во-вторых, мы действительно обеспечиваем согласованность платформы. Как мы уже говорили выше, мы пытаемся расставить приоритеты для платформ и соответственно нанимать людей, верно?</w:t>
      </w:r>
    </w:p>
    <w:p>
      <w:pPr>
        <w:spacing w:after="200" w:line="276" w:lineRule="auto"/>
      </w:pPr>
      <w:r>
        <w:t>Поэтому мы используем технические оценки, чтобы проверить способность исполнения, прежде чем нанимать их для этой конкретной платформы. Итак, мы увидим этот редактор YouTube. Являются ли они отличным редактором или отличным редактором YouTube? Номер третий: это создает культурное соответствие. Собеседования по вопросам культуры позволяют вам избежать найма не только высококвалифицированного человека, но и человека, который не вписывается в вашу культуру. И то, что они не вписываются в вашу культуру, не означает, что они являются ее частью. Но есть много людей, которые технически превосходны в том, что они делают. и через 6 месяцев вы понимаете, что их присутствие в команде — настоящий кошмар. И хотя их производительность высока, они снижают производительность всех остальных и на самом деле являются якорем, а не ракетой. И, наконец, это на самом деле просто ускоряет процесс найма. Если у вас есть продуманный и целенаправленный процесс, которому вы следуете, все, будь то вы сами и я или вы и ваша команда, находятся на одной волне и устраняют множество ненужных действий вперед и назад, и это может намного быстрее перемещать людей по воронке. Теперь я также собираюсь поделиться с вами совершенно другой системой воронок, но она работает не для каждой отдельной роли. Обычно я считаю, что он лучше всего подходит для редакторов, дизайнеров и стратегов. Это система тестирования или воронка тестирования. И я просто расскажу вам, как именно я это делаю. В понедельник я объявил, что мы проводим пробы. В понедельник я открыл регистрацию на пробы и закрыл ее к 12:00. Тихоокеанское время в четверг. Итак, у них была пара дней, чтобы зарегистрироваться. В четверг в 15, а может быть, в 17:00 мы разослали электронное письмо всем, кто зарегистрировался. И в письме было следующее. Там были инструкции о том, чего мы ожидали. Мы хотим, чтобы вы смонтировали 12–20-минутное видео на YouTube, используя этот необработанный материал. Мы хотим, чтобы вы создали миниатюру и заголовок. И мы хотим, чтобы вы создали короткое видео, соответствующее этому. Мы просили о многом, но в конечном итоге это то, чего мы просим в повседневной работе. И поэтому мы хотим убедиться, что оценка отражает работу. Итак, вы заметите, что это, по сути, та же воронка, но в другом порядке. Итак, мы отправили это письмо. Мы связали их с необработанными кадрами и назначили им дату сдачи. Опять же, это было отправлено в четверг в 17:00, а срок сдачи был в понедельник в 9:00. Как я уже упоминал ранее о технической оценке, мы измеряем очень много разных вещей. Как они распоряжаются своим временем? У них разные задачи. Как они расставляют приоритеты? Если кто-то отправил заявку вовремя, но не отправил все, это может быть нормально, потому что, возможно, мы определили, что короткое видео имеет самый низкий приоритет, а миниатюра и заголовок предназначены только для того, чтобы увидеть, какие у него навыки и знания.</w:t>
      </w:r>
    </w:p>
    <w:p>
      <w:pPr>
        <w:spacing w:after="200" w:line="276" w:lineRule="auto"/>
      </w:pPr>
      <w:r>
        <w:t>И если они расставят приоритеты и реализуют их в длинном видео, возможно, они выиграют. Возможно, у нас просто больше понимания, что они не способны добавить дополнительные преимущества упаковки или короткого контента. Таким образом, вы можете оценивать кандидатов на очень детальном уровне. Вы также получаете преимущество от того, что все они монтируют один и тот же отснятый материал, и вы можете просматривать, ну, знаете, 10 разных монтажеров или, в моем случае, 200 разных монтажеров, редактирующих один и тот же отснятый материал. Итак, я думаю, что на него зарегистрировалось около 1500 разных редакторов. В течение крайнего срока с четверга по понедельник у нас было около 220 250 редакторов, которые фактически представили свои работы. И вот настало время просмотра. Это было ужасно. Я вам скажу, эти кадры очень быстро надоедают. Но самое интересное то, что вы можете оценить, как каждый человек сделал вступление, как он сделал финал и суть видео. И поэтому очень легко сопоставить разные редакторы друг с другом и оценить, кто из них лучший. Итак, мы все рассмотрели. А тем, кто прошел техническую оценку, мы потом назначили отборочное собеседование. Затем было техническое собеседование, потом культура и финал. По сути, мы проделали ту же воронку, что и обычно, но перенесли техническую оценку на первый план. Это был очень интересный способ сделать это. Это работает не для каждой роли. Как вы, наверное, понимаете, сделать это, скажем, с видеооператором практически невозможно. Таким образом, система тестирования работает только на основе того, что я собрал. И, пожалуйста, мне бы хотелось услышать, использовал ли кто-нибудь из вас его для других ролей. Мне очень любопытно, в чем я добился успеха, просто напомню вам, что это дизайнеры, редакторы и стратеги. Все, что вы можете предоставить в виде одного исходного фрагмента, который может использовать каждый, в отличие от того, что вы сами являетесь исходным фрагментом, и вы не можете масштабироваться до 100 разных людей, 200 человек по всему миру. И, как я уже говорил ранее, я говорил о найме по культуре, а не по навыкам. На самом деле я хочу выделить здесь целый раздел, потому что это очень важно. Думайте о культурном соответствии, а не о совершенстве. Я верю, что вы можете научить чему угодно, но за реальное время вы можете довольно легко обучить техническим навыкам. Я съеживаюсь, когда говорю это, потому что знаю, что многие люди возненавидят мои слова, но я искренне верю, что технические навыки можно развивать довольно быстро. Однако обучение голоду, сочувствию, адаптивности — это качества, которые гораздо труднее тренировать, поскольку в их жизни сложились годы шаблонов, которые вам придется преодолеть. Это выполнимо? Да. Стоит ли оно вашего времени и денег? Нет. И я искренне верю, что тот, кто очень проактивен, у него высокая свобода действий, он владеет всем, он голоден, он сможет сделать гораздо больше за длительный период времени, чем тот, кто технически опытен, но имеет меньше драйва. И вот удивительный пример. Есть человек по имени Джейсон Лева.</w:t>
      </w:r>
    </w:p>
    <w:p>
      <w:pPr>
        <w:spacing w:after="200" w:line="276" w:lineRule="auto"/>
      </w:pPr>
      <w:r>
        <w:t>Я люблю этого человека. Ох, он был одним из лучших сотрудников, которых я когда-либо нанимал за всю свою карьеру. И самое безумное то, что он не был таким уж опытным. Знаешь, Джейсон, если ты смотришь это, пожалуйста, выслушай это со всей любовью и всем остальным, но я вообще-то не думал, что его монтаж был таким уж замечательным. Я подумал, что это достаточно хорошо, и он сдал экзамен и пошел на проверку. Он действительно прошел через эту систему проб. Но что я заметил, так это то, что он так жаждал учиться и так хотел выяснить, как решить проблему. Он был губкой. Сейчас большинство режиссеров списали бы его со счетов, посмотрели монтаж и сказали: «Ну, этого не было в топ-10, так что нет, мы не собираемся двигаться вперед». Конечно, он прошел проверку, но теперь, когда я занимаюсь техническими вопросами, это не подходит. Но что я заметил, так это то, что он был как губка и невероятно хорошо воспринимал обратную связь. Я дал ему очень прямой отзыв об интервью, о его монтаже. Я рассказал ему, что мне действительно нравится, и рассказал, что мне не нравится. Я назвал места, где он допустил ошибки, да? был пропущен кадр, или, ну, вы знаете, отсутствовал плагин или что-то в этом роде. И Джейсон очень любезно воспринял этот отзыв. Он был благодарен за это. Он поблагодарил меня за это по телефону. Это было безумие. И именно в тот момент я понял: ладно, это именно тот персонаж, которого я хочу привлечь в команду, потому что будь то монтаж короткометражных фильмов прямо сейчас или, в конечном итоге, работа видеооператором позже, этот человек готов сделать все, что потребуется. И это то, что мне нужно больше, чем кто-то технически опытный, но неспособный к адаптации и не желающий слышать отзывы. Нанимайте за мышление и обучайте исполнению. Мотивированный член может вырасти в роль. Однако отстраненный человек определенно останется в застое.</w:t>
      </w:r>
    </w:p>
    <w:p>
      <w:pPr>
        <w:pStyle w:val="Heading1"/>
      </w:pPr>
      <w:r>
        <w:t>17. 17 Найм для культуры, обучение для навыков. Теперь следующий раздел посвящен определению приоритетов сильных сторон, соответствующих платформе. Каждая платформа имеет уникальный стиль контента и требует очень специфического творческого мышления. Если вы наймете не того человека для неподходящей платформы, он может быть действительно хорош в короткометражках на YouTube и роликах в Instagram, но если вы наймете его в качестве редактора длинных форм, вы можете убить свою вовлеченность и свой успех на YouTube. Ранее мы говорили о том, что все платформы ведут себя по-разному, верно? как будто вы являетесь самим собой и показываетесь на всех этих разных платформах. Но точно так же, как если бы я сейчас снимался здесь, потом я встречаюсь с мамой, а затем ужинаю и пью пиво с мальчиками. Я сам, но я собираюсь представить немного иначе, учитывая контекст и сценарий, в котором я нахожусь, верно? Мы это уже обсуждали. И именно так ведут себя платформы. Вы появляетесь в LinkedIn от себя так же, как в Tik Tok и Instagram, но вы будете говорить и подчеркивать разные вещи в зависимости от контекста платформы, на которой вы находитесь. Вам нужно перепроектировать эти потребности в отдельных людей, и именно так вы нанимаете. Возьмем, к примеру, Tik Tok и Instagram. Э-э, это короткие и быстро развивающиеся традиционно платформы. Поэтому лучше всего подойдет автор, который погружен в процесс, понимает тенденции и понимает быстрое редактирование или, по крайней мере, понимает, как продолжать открывать и закрывать циклы, чтобы удерживать внимание. В идеале это тот, кто живет, ест и дышит Tik Tok и Instagram. Им нужно действительно по-настоящему понимать, что происходит на платформе. Какова психология и чего ожидают и ищут зрители и потребители на этой платформе? В идеале версия 2.0 заключается в том, что они понимают все это и способны выявить крошечные пробелы на рынке, возможно, в вашей нише, которая существует в настоящее время, и они могут указать вам, как их заполнить. Теперь очень четким красным флагом для кого-то в Tik Tok или Instagram, которого вы нанимаете, будет сильный крючок, если он слишком сосредоточен на высокой производственной ценности, не понимая, что нужно, чтобы привлечь внимание. И в конечном итоге понимание того, что высокое качество, как мы говорили ранее, определяется не нами в команде. Мы не определяем субъективно, что такое качество. Аудитория определяет, что такое качество. И поэтому, если кто-то переоценивает высокую ценность производства и высокое качество контента, то это основано на его субъективном определении того, что такое качество, а не на том, какова аудитория. И это не то, что нас волнует. Итак, LinkedIn, если мы ищем там кого-то, то лучше всего подойдет тот, кто преуспевает в написании длинных форм, верно? Им, вероятно, нужно немного знать почерк и иметь в этом немного способностей. Но это не обязательно будет кто-то, кто преуспевает в написании длинных статей. Это тот, кто способен взять пару предложений и структурировать их так, чтобы не только привлечь внимание, но и удерживать его на протяжении всего поста. Обычно здесь работает писатель, который умеет создавать ценный краткий контент, который вызывает разговор</w:t>
      </w:r>
    </w:p>
    <w:p>
      <w:pPr>
        <w:spacing w:after="200" w:line="276" w:lineRule="auto"/>
      </w:pPr>
      <w:r>
        <w:t>Последняя часть является ключевой. Вы хотите особенно рассказать о том, как мы с LinkedIn говорили об этом ранее, но я просто вернусь к этому еще раз, потому что LinkedIn — один из тех, которые меня больше всего волнуют в этом году. LinkedIn прямо сейчас, если вы получаете активность на платформе, все это увидят. Это безумие. Это буквально настоящая вирусность. Итак, вам нужен кто-то, кто понимает не только то, как обеспечить ценность, но и как обеспечить ценность, которая вызовет обсуждение в комментариях. Это то, что повысит осведомленность не только о ваших нынешних подписчиках. И красный флаг — это тот, кто слишком сосредоточен на формальном и корпоративном письме. Вы могли бы поспорить, что это именно то, что вам нужно в LinkedIn, верно? Это кучка деловых людей в костюмах и… Нет, это. Вот почему вы этого не хотите. Все так делают. Все звучат так, будто они на своей площадке в лифте, знаете, в интервью, где доска, полная примерно 10 разных людей, пытается звучать жестко и прилично. Никто не обращает на это внимания. Чем более человечным и представительным вы будете, тем больше вы будете выделяться на этой платформе. И поэтому вы хотите убедиться, что это кто-то, кто пишет от вашего имени, способен понять вашу личность и внести это в контент, а не удалять его. Теперь, если вы нанимаете специально для длинной формы YouTube, вам нужно будет искать редактора, который понимает, что ваши первые 15–30 секунд — самая важная часть всего вашего видео. И если вы этого не сделаете, остальное не имеет значения. Им также нужно быть кем-то, кто понимает, что на протяжении всего видео им нужно создавать напряжение, ставки, незамкнутые петли, какую-то причину, по которой зритель продолжит смотреть. Им необходимо понять, что если вы донесете всю ценность видео за первые 3 минуты, зачем им оставаться на следующие 10 минут? Таким образом, им необходимо понимать хорошее повествование и увлекательный монтаж, но им также необходимо понимать предмет настолько, чтобы быть компетентными и осведомленными о предмете, чтобы они могли разбрасывать ценность по всему видео, а не рассказывать все сразу. Потому что, как мы говорили ранее, YouTube любит время просмотра. Итак, это то, что вам нужно искать в редакторе YouTube. Огромный красный флаг здесь — это если вы нанимаете видеооператора для своего YouTube, если это кто-то, кто переоценивает традиционные стили производства. Может быть, вы работаете с оружием и делаете больше контента в стиле видеоблога, и они хотят остановить каждую сцену, каждый момент и убедиться, что освещение идеально, композиция идеальна. Они хотят, но не хотят использовать зум-объективы. Они используют только простые числа. Не буду работать, да? Вы хотите убедиться, что их технические навыки соответствуют техническим потребностям должности. Хорошо, следующий раздел — начать худеть и целенаправленно расти. Я смеюсь, потому что это огромная проблема, которую я вижу в медиа-командах, и тогда им приходится проводить массовые увольнения. Избегайте чрезмерного найма слишком рано. Небольшая, эффективная и ловкая команда из шести стилей «тюленей» добьется гораздо большего, чем раздутая неэффективная команда.</w:t>
      </w:r>
    </w:p>
    <w:p>
      <w:pPr>
        <w:spacing w:after="200" w:line="276" w:lineRule="auto"/>
      </w:pPr>
      <w:r>
        <w:t>Я верю в необходимость нанимать специалистов, но на начальном этапе эти специалисты должны быть готовы быть многофункциональными, хорошо? Им приходится носить несколько шляп. У вас может быть кто-то, кто специализируется на редактировании длинных форм YouTube, но он, вероятно, понадобится вам, чтобы вырезать несколько коротких клипов и, возможно, даже создать несколько миниатюр. Это нормально. В начале это то, что вам понадобится. Итак, вам нужно обязательно подчеркнуть это в процессе найма. Вот пример. Если вы находитесь на самом начальном этапе и ограничены в бюджете, вам, вероятно, понадобятся видеооператор и монтажер, но, возможно, вы не сможете позволить себе нанять обоих. Итак, вы собираетесь нанять кого-то, кто сможет сделать и то, и другое. Кто-то, кто может снимать и редактировать. При этом вы получаете большую эффективность. В конечном итоге вам захочется направить их по тому или иному пути, чтобы они стали специалистами, а вы могли максимально эффективно использовать их набор навыков. Но вначале у вас должны быть люди, носящие несколько шляп. Итак, еще раз: если вам нужен видеооператор и монтажер и у вас очень ограниченный бюджет, я рекомендую нанять кого-то, кто обладает навыками и того, и другого. Теперь вам нужно убедиться, что вы определили, какой из них является приоритетным. Если вы отдаете предпочтение действительно хорошей съемке, твердой руке и всем этим замечательным вопросам. И, возможно, они не так хороши в редактировании, возможно, это хорошая уступка на том этапе, на котором вы сейчас находитесь. Итак, почему это действительно имеет значение? Например, почему мы не хотим нанимать слишком много сотрудников? Я имею в виду, это кажется очевидным, но я пробежусь просто для того, чтобы вы действительно поняли, почему вам следует этого избегать. Во-первых, вы избегаете ненужных расходов на заработную плату, прежде чем подтвердите рентабельность инвестиций в контент. Я искренне верю, что любой, кто правильно создает контент, получит окупаемость инвестиций буквально независимо от того, чем он занимается, даже в качестве сотрудника. Однако, возможно, вы делаете это не очень хорошо и, возможно, находитесь не на том этапе, когда действительно сможете нанять достаточно людей или нужных людей, чтобы сделать это хорошо. И если это так, то, возможно, вы публикуете отстойный контент, который ничего не дает. В этом случае я не знаю, буду ли я расширять вашу команду оттуда. Вы просто будете нанимать больше людей, которые не способны на самом деле повысить осведомленность о вашем контенте, а это означает, что вы снижаете рентабельность инвестиций, потому что вы увеличиваете численность персонала и заработную плату, но вы не добавляете никакой прибыльности или дохода компании от контента. Если вы сохраните команду меньше и не наберете сотрудников слишком быстро, вы также сохраните гибкость операций, сделаете ее гибкой, легко поворачивающейся и перемещающейся по мере необходимости. Я не могу сказать вам, сколько раз мне приходилось менять процесс, приоритеты и все остальное, потому что, во-первых, платформы постоянно развиваются и меняются и требуют новых вещей для победы не только вам, но и вашему клиенту.</w:t>
      </w:r>
    </w:p>
    <w:p>
      <w:pPr>
        <w:pStyle w:val="Heading1"/>
      </w:pPr>
      <w:r>
        <w:t>18. 18. Начни с бережливости, расти целенаправленно. Если вы создаете команду для генерального директора или основателя или если вы сами являетесь генеральным директором и основателем, ваши желаемые результаты и предпочтения изменятся. Возможно, какое-то время вам действительно нравится вести видеоблог, а затем наступает сезон, когда все становится стрессовым, и вы не хотите постоянно иметь под рукой камеру, и вам нужно больше сидеть прямо перед таким контентом в стиле камеры, как этот. Что ж, вам нужна гибкая команда, которая сможет изменить и перепроектировать эти потребности. Если у вас огромная раздутая команда, я имею в виду, часто думайте об этом так, знаете, если вы включаете десять центов на маленьком скоростном катере, это не будет так уж сложно. Но если вам нужно включить ни копейки в нефтяной танкер, вы. Последнее преимущество, которое я действительно вижу здесь, это то, что здесь разрабатывается много контекста. Вы позволяете членам вашей команды понимать различные функции, которые вы выполняете в команде. Ну и чем это полезно? Ну, во-первых, когда вы привлекаете больше специалистов, они могут общаться образованно, потому что они выполнили свою роль, по крайней мере, на каком-то уровне. Итак, они могут говорить на жаргоне. Они могут говорить то, что говорят. Во-вторых, они понимают, что на самом деле означает для другого человека любая их просьба. Они знают, что если вы попросите их отредактировать видео, которое только что было снято сегодня утром, и отредактировать его к следующему утру, вам придется не спать всю ночь. Многие люди этого не осознают. И поэтому я думаю, что это не только эффективно помогает команде хорошо общаться и работать вместе, но вы также получаете преимущество: если кто-то заболеет, уйдет или будет уволен, в вашей команде есть люди, которые, возможно, не на том же уровне, но они понимают роль и то, как в ней действовать. Теперь, по мере увеличения команды, вы пройдете этот процесс, в ходе которого вы возьмете этих специалистов, которых вы просите, на короткий период времени стать специалистами широкого профиля, и вы собираетесь снова вернуть их к роли специалистов по мере масштабирования команды. Итак, я просто хочу поделиться с вами очень краткой схемой того, как постепенно расширять эти роли. Шаг первый: вы начнете с найма нескольких роликов. Хорошо? Итак, это будет кто-то, кто очень опытен в съемках и действительно хорош в монтаже, поэтому он выполняет обе эти задачи. Хорошо? Они решают несколько задач. Затем вам нужно убедиться, что вы документируете и определяете процесс. Вы хотите быть уверены, что весь рабочий процесс, каждая мелочь, которую делает этот человек, задокументирована и понятна для следующего человека. Как только вы это сделаете, этот видеооператор и монтажер станут очень опытными в съемке и монтаже. Им следует документировать весь процесс редактирования. А как только вы наймете редактора, ему больше не нужно будет редактировать. Таким образом, теперь они могут полностью сосредоточиться на съемках. Они могут специализироваться. Итак, это подводит нас к третьему пункту — специализации по мере масштабирования</w:t>
      </w:r>
    </w:p>
    <w:p>
      <w:pPr>
        <w:spacing w:after="200" w:line="276" w:lineRule="auto"/>
      </w:pPr>
      <w:r>
        <w:t>Как только объем, объем выпускаемой продукции и количество членов команды начнут увеличиваться, вы можете начать разделять роли для повышения эффективности. Например, если я монтажер, но мне приходится вскакивать каждые два часа и снимать с талантом, над которым я работаю, я теряю огромную эффективность при монтаже. Каждый монтажер, который смотрит, слышал, что в тот момент, когда вы выходите из монтажа, вы не теряете тот 1 час, который вы потратили на съемку. у вас есть еще 30–45 минут на то, чтобы попытаться вернуться в то состояние потока, в котором вы находились. И, честно говоря, во многих случаях очень трудно вернуться в него. В общем, это не занимает 30, 40 минут. Возможно, придется подождать до следующего дня. Итак, каждый раз, когда вы можете позволить кому-то оставаться в этом состоянии потока, особенно редактору, дизайнеру или кому-то, кто выполняет больше такой пакетной работы, вы получаете огромную эффективность и то, что я субъективно называю качеством. Теперь, чтобы начать бережливое производство и целенаправленно расти, люди часто задаются вопросом: нанимаю ли я штатных сотрудников на полный рабочий день или нанимаю подрядчиков и агентства? Итак, моя команда и я, мы сломались, мы фактически создали целую таблицу, по которой мы собираемся пройти, чтобы сопоставить преимущества или потенциальные недостатки с учетом разных сценариев, разных факторов, которые мы хотим иметь в виду. И мы собираемся сравнить штатных сотрудников с подрядчиком или агентством. И поэтому я собираюсь прочитать это со своего телефона. Это то, что вы можете скачать, если хотите. На самом деле у нас есть рабочий лист, который вы можете просмотреть, и он поможет вам оценить, следует ли вам в вашем сценарии использовать штатного сотрудника или нанять подрядчика или агентство. Давайте углубимся. Итак, первый фактор, на который мы обращаем внимание, — это бюджет. И это, очевидно, является серьезной проблемой, особенно для тех из вас, кто только начинает, не так ли? Возможно, вы стартап или индивидуальный предприниматель, и у вас не так много вещей, над которыми вы работаете. Вот где я сейчас нахожусь. У меня нет какого-то огромного бюджета или чего-то еще, и поэтому мне приходится стратегически думать о том, что я зарабатываю на постоянной основе, а не на контракте. Для сотрудников, работающих полный рабочий день, это более высокие долгосрочные затраты. Хорошо? У вас есть зарплата, льготы, обучение, верно? Если вы кого-то привлекаете, вам нужно в него инвестировать. И разница между штатным сотрудником и подрядчиком в том, что вам не нужно обучать подрядчиков. На самом деле, они не должны требовать какой-либо подготовки. Они должны поставляться с батарейками в комплекте. Они должны быть в состоянии выполнить эту роль немедленно. Вы не будете платить своим подрядчикам за посещение семинаров или онлайн-курсов. Это то, чем они должны заниматься в свое свободное время и за свои деньги. Теперь, что касается подрядчика бюджета или агентства-подрядчика, они более рентабельны для краткосрочных проектов или специализированных нужд. Вот отличный пример. Над этим самым курсом, над которым мы работаем, над ним работает штатный сотрудник и над ним работает подрядчик. Итак, сейчас за камерой находится Тревор Одум, и он на самом деле в нашей команде, но потом мы работаем с потрясающим художником по анимационной графике по имени Майкл, и он является подрядчиком, потому что сейчас у меня нет необходимости в постоянной анимационной графике.</w:t>
      </w:r>
    </w:p>
    <w:p>
      <w:pPr>
        <w:spacing w:after="200" w:line="276" w:lineRule="auto"/>
      </w:pPr>
      <w:r>
        <w:t>Я бы хотел это сделать. это было бы здорово, но это не то место, где мы сейчас находимся. Итак, если бы мы взяли его на полный рабочий день, у нас все равно не хватило бы работы для него. Таким образом, гораздо более рентабельно и менее трудоемко иметь возможность просто привлекать его к работе по каждому проекту. Следующий фактор – загруженность. Хорошо, для штатного сотрудника это выглядит как текущие ежедневные задачи, требующие его постоянного внимания. Если вы этого не сделаете, как я только что упомянул в разговоре с нашим подрядчиком, с которым мы работаем над анимационной графикой, если у вас недостаточно работы по выполнению повседневных задач, то, скорее всего, это не работа на полный рабочий день и в этом нет необходимости на данный момент. Например, многие из вас снимают контент, верно? Но, возможно, вы снимаетесь только один или два раза в месяц.</w:t>
      </w:r>
    </w:p>
    <w:p>
      <w:pPr>
        <w:pStyle w:val="Heading1"/>
      </w:pPr>
      <w:r>
        <w:t>19. 19 Полная занятость по сравнению с подрядчиками/агентствами. Зачем вам нанимать штатного видеооператора, если все, что он делает, это появляется два раза в месяц, чтобы снимать с вами партиями? На мой взгляд, это отличный сценарий, когда вы захотите нанять подрядчика или агентство. Таким образом, рабочая нагрузка на агентство-подрядчик больше похожа на проектную, гибкую или временную работу. Так что, может быть, у вас есть сценарий, в котором приближается какое-то событие, хорошо? И вместо того, чтобы иметь одного видеооператора, вам нужно, чтобы четыре разных человека ходили вокруг и снимали рекламные ролики, отзывы, снимали основные доклады и т. д. Это сценарий, в котором вы можете нанять группу подрядчиков или агентство для выполнения этой временной работы. Третий фактор, который мы хотим иметь в виду и использовать, чтобы, я думаю, определить, собираемся ли мы нанимать кого-то на полный рабочий день или собираемся привлечь подрядчика или агентство, — это опыт. Что касается штатной работы, то они, как правило, обладают глубокими знаниями и долгосрочными инвестициями в вашу компанию. Даже если они не обладают знаниями уровня мастера, это нормально. Вы собираетесь инвестировать в них. И если они соответствуют культуре, как мы обсуждали на протяжении всего этого раздела, они того стоят. И вы собираетесь инвестировать в обучение. Вы собираетесь проводить для них курсы. Вы собираетесь проводить для них семинары. Вы можете сесть с ними один на один один или два раза в неделю, чтобы по-настоящему влиться в них. И это то, от чего вы получите отдачу, потому что они — штатные сотрудники, работающие на вас. Однако, с другой стороны, с подрядчиками дело обстоит не так. Подрядчики должны выступать в качестве экспертов. В идеале у них есть специальные знания, которые могут не понадобиться в долгосрочной перспективе. Итак, отличным примером этого является то, что я делал в прошлом: нанимал агентства на срок от 3 до 6 месяцев, мы их привлекали и заставляли обучать нас, обучать нас тому, что они делают, предоставлять нам инструкции о том, как мы можем двигаться вперед без них. Я думаю об этом как об ускоренном обучении. Вы почти платите за быстрый пропуск, чтобы иметь возможность пройти некоторые неуклюжие этапы обучения, на которые многим людям уходит около 2 или 3 лет. Вы можете добиться этого примерно за 6 месяцев с действительно качественным агентством. Теперь следующий фактор — скорость и ловкость. У меня много мыслей по этому поводу, но сначала я собираюсь остановиться на том, что у нас есть на столе. Чтобы адаптировать и обучить сотрудника, нужно время, верно? Обычно вам потребуется от 60 до 90 дней, прежде чем они действительно наберут скорость и начнут работать на том уровне, который вам нужен. Однако прелесть в том, что они обеспечивают непрерывность и последовательность. Хорошо? Хорошо. Поэтому, как только они теоретически будут приняты на работу, если вы хорошо их удерживаете и обеспечиваете хорошую рабочую среду, в которой они всегда смогут расти и учиться, они с большей вероятностью останутся там. Итак, над одними и теми же проектами будет работать один и тот же человек. Я собираюсь уже заняться этим, но проблема со стороны агентств, с которой я столкнулся, заключается в том, что агентства, как правило, имеют более высокую текучесть кадров. Итак, например, когда я работал с агентствами YouTube, вы обнаружили, что у вас может быть около семи разных редакторов в течение шести-12 месяцев, которые работают над вашими проектами, потому что они их просматривают</w:t>
      </w:r>
    </w:p>
    <w:p>
      <w:pPr>
        <w:spacing w:after="200" w:line="276" w:lineRule="auto"/>
      </w:pPr>
      <w:r>
        <w:t>Независимо от того, насколько хорошо у них есть руководства, контрольные списки и все такое, есть разница, и вы начинаете замечать, что это не так стабильно по качеству и стилю. Возможно, вас это не волнует. Итак, если это не тот фактор, на который вы обращаете внимание, то это. Кому интересно, давайте просто наймем кого-нибудь на полный рабочий день, если у вас есть необходимый для этого объем работы. Если мы хотим добиться здесь максимальной последовательности, я, вероятно, не рекомендовал бы идти по пути агентства. Теперь преимущество скорости и гибкости, которое вы получаете от подрядчика или агентства, заключается в том, что вы получаете немедленный доступ к экспертным знаниям. Таким образом, в отличие от плана адаптации сотрудника на 30 60 90 дней, агентства будут уволены немедленно, если им потребуется 90 дней, чтобы войти в курс дела. они просто такие, они не так функционируют. И поэтому, как правило, вы обнаружите, что, может быть, у вас с ними установочный звонок, но потом они копируют. Поэтому, если у вас есть что-то, что вам нужно сделать немедленно, маршрут агентства или подрядчика может быть для вас лучшим решением на короткий срок. Итак, о согласованности бренда вы можете думать, как об обеспечении правильных логотипов, шрифтов, цветов и всего такого. И это важно, и меня это волнует. Но это не то, что я подчеркиваю больше всего, когда говорю о постоянстве бренда. Я думаю о сообщениях или темах, о которых, возможно, таланты, с которыми мы работаем, не хотят когда-либо говорить. Хорошо? Или, может быть, мы как команда знаем, что в контексте сказанного есть определенные утверждения, которые хороши, но если их вырвать из контекста, это будет очень плохо. Это то, что вы сможете укрепить и добиться максимальной ясности с кем-то, кто в большей степени является штатным сотрудником, чем подрядчиком или агентством. Причина в том, что они не только постоянно работают для вас над проектами, но и участвуют в ваших внутренних совещаниях, ясно? И поэтому они получают обратную связь гораздо более последовательно, чем агентство или подрядчик. Таким образом, они знают, где они находятся с контентом, который создают. и когда они делают это правильно или когда они делают что-то, что противоречит принципам бренда. Как правило, со стороны подрядчика и агентства, судя по моему опыту в области согласованности бренда, это одна из областей, где требуется наибольшая степень контроля. Я не могу сказать вам, сколько раз агентство, с которым я работал на протяжении многих лет, просто не совсем правильно понимало, что мы пытались сделать с точки зрения позиционирования бренда и ассоциации. даже вплоть до простых вещей, например, если талант на камеру ссылается на успешного предпринимателя и неуспешного предпринимателя, они могут показать двух людей, с которыми мы не хотим связываться.</w:t>
      </w:r>
    </w:p>
    <w:p>
      <w:pPr>
        <w:spacing w:after="200" w:line="276" w:lineRule="auto"/>
      </w:pPr>
      <w:r>
        <w:t>И это происходило очень последовательно при работе с подрядчиками. И последний фактор в этом разделе, который мы пытаемся использовать, чтобы определить, собираемся ли мы нанимать кого-то на полный рабочий день, а не подрядчика или агентство, — это масштабируемость. Я считаю, что сотрудники, работающие полный рабочий день, обычно более масштабируемы, потому что они более идеальны для вашей культуры, построения культуры и обучения людей лидерским позициям. На мой взгляд, вы можете расширить команду, потому что, возможно, вы нанимаете кого-нибудь в качестве видеоредактора и в течение года или двух обучаете его стать менеджером, и он сможет контролировать других видеоредакторов. И поэтому они понимают культуру и ДНК команды. Они понимают бренд и его предпочтения. Таким образом, они не только смогут продолжать использовать это и внедрять в свою работу, но и смогут обучать будущих членов команды. Это действительно хорошо для согласованности и масштабируемости. С другой стороны, выгода подрядчиков от этого на самом деле заключается не в долгосрочной масштабируемости, а в том, что они очень полезны для проверки теории. Например, если прямо сейчас вы делаете упор на YouTube, Instagram и Tik Tok и понимаете, что LinkedIn — это одна из платформ, с которой вам действительно стоит работать в 2025 году, потому что на данный момент это единственная платформа, которая имеет настоящий органический охват. Хорошо, это интересная гипотеза. Я бы сказал, что вы правы, но вы не совсем знаете. Поэтому вместо того, чтобы нанимать специалиста LinkedIn на полный рабочий день, что может стоить вам больших денег, вы можете потратить три-шесть месяцев и протестировать его с агентством или подрядчиком. Тогда вы не делаете больших инвестиций и долгосрочных обязательств перед сотрудником, а просто проводите эксперимент и проверяете, стоит ли в это вкладывать деньги. И в этом случае, возможно, мы бы наняли подрядчика для работы над нашим LinkedIn в течение 3–4 месяцев. и они создают контент. Мы отслеживаем производительность. Мы отслеживаем, привлекает ли он для нас потенциальных клиентов. Но мы также работаем с этим подрядчиком, потому что он является экспертом, экспертом в этой области по разработке сценария, который затем мы можем использовать внутри компании в качестве ориентира для нового сотрудника, которого мы нанимаем на полный рабочий день, как только подтвердим эту идею. или, с другой стороны, мы обнаруживаем, что LinkedIn не для нас, и мы не столкнулись с проблемой найма штатного сотрудника, понесения этих затрат, а затем, к сожалению, вынужденного расстаться с ним. Итак, мы только что прошли и как бы сравнили сотрудников, работающих полный рабочий день, с подрядчиками и агентствами, но я хочу на самом деле разбить на три различные фазы или стадии, на которых вы можете оказаться, и что я бы порекомендовал вам сделать.</w:t>
      </w:r>
    </w:p>
    <w:p>
      <w:pPr>
        <w:spacing w:after="200" w:line="276" w:lineRule="auto"/>
      </w:pPr>
      <w:r>
        <w:t>Теперь я хочу внести ясность. Это общий совет, ладно? Я не знаю, каков ваш точный сценарий. Итак, здесь есть много нюансов. Это хорошая отправная точка и хороший путеводный свет для вас. Я бы не стал полностью следовать этой доктрине. Лучший вариант: я собираюсь погрузиться в вашу команду, посмотреть на все, что вы делаете, посмотреть, каковы ваши цели, и мы разработаем для вас целый индивидуальный план. Но если мы не сможем этого сделать, с 99% из вас мы никогда не сможем этого сделать, я бы использовал это в качестве отправной точки. Итак, мы собираемся пройти три различных этапа роста, а затем рекомендуемый подход к найму, связанный с каждым этапом. Итак, этап номер один — от нуля до одного года. Мы в этот момент еще дети. И я рекомендую в первую очередь нанимать подрядчиков и агентства. Таким образом, мы сможем оставаться бережливыми, не вкладывать огромные первоначальные затраты, но также мы сможем проверить наши теории, протестировать платформы и посмотреть, что лучше всего подходит для нас. Я действительно верю, что есть лучшие платформы для работы, а также лучшие платформы для вас. Итак, я бы порекомендовал использовать метод агентского подрядчика, чтобы проверить, готовы ли вы к LinkedIn? Вы созданы для Tik Tok? Просто потому, что все говорят, что Тик Ток — лучшее место для жизни. Что ж, если вы не очень хороши в этом формате, то в каком бы формате вы ни чувствовали себя лучше всего, чувствуете себя наиболее комфортно и чувствуете, что можете принести наибольшую пользу, это то, что вам следует сделать. Хорошо. Итак, мы проверяем и подтверждаем эти теории. Мы остаемся бережливыми и минимизируем наши инвестиции. Как основатель, я рекомендую на этом этапе вам активно участвовать в разработке контента и стратегии. Вы должны сформировать то, как это будет выглядеть. Конечно, вы хотите привлечь подрядчиков и агентства, которым вы доверяете и на которые опираетесь, но в конечном итоге это ваш бренд, и это то, что вы строите. Так что вы должны быть тем, кто формирует то, как это будет выглядеть. Следующий этап роста — это что-то вроде года с первого по третий. Опять же, грубо говоря, в этом есть много плюсов и минусов, но, скажем так, примерно через один-три года вы находитесь на этапе, когда вы меняете важные роли в доме. Это может выглядеть следующим образом: возможно, вы работали с агентством YouTube в течение года и, возможно, после этого года вы поняли: эй, YouTube — наш главный приоритет. Именно сюда приходят 70–80% наших квалифицированных потенциальных клиентов. Что ж, в таком случае, возможно, вы захотите нанять видеоредактора у себя. И, возможно, это не обязательно похоже на увольнение агентства. Это просто похоже на сокращение их масштабов. Итак, вместо того, чтобы редактировать, они, возможно, просто консультируют вас. Итак, вы объединяете своего видеоредактора с консультационными возможностями, знаниями, знаниями и опытом, которыми обладает агентство.</w:t>
      </w:r>
    </w:p>
    <w:p>
      <w:pPr>
        <w:spacing w:after="200" w:line="276" w:lineRule="auto"/>
      </w:pPr>
      <w:r>
        <w:t>Другое преимущество в том, что агентства обычно предлагают множество услуг. Так, например, множество различных агентств YouTube не только занимаются редактированием, но и помогают с идеями, сценариями и упаковкой. И, возможно, этот редактор, которого вы пригласили домой, не обладает навыками в таких вещах. Итак, вы снимаете редактирование с работы агентства и переносите его на себя, но при этом агентство по-прежнему занимается разработкой идей, написанием сценариев и упаковкой. Итак, вы держите их при себе для получения очень специализированных навыков. Теперь третий этап — это 3 с лишним года. И это примерно в то время, когда иногда люди получают это раньше, примерно на 2 года, но обычно около 3 с лишним лет, когда вы хотите перенести все на свои места. Хорошо. Поэтому все критически важные роли, требующие большого объема работы и необходимые для бизнеса, я рекомендую выполнять внутри компании. Мы только что рассмотрели плюсы и минусы, а также преимущества штатных сотрудников, работающих полный рабочий день, по сравнению с подрядчиками. Думаю, вы понимаете ценность наличия собственной команды. Одна вещь, которую я не полностью затронул и которую, по моему мнению, на самом деле стоит здесь подчеркнуть, заключается в том, что когда я привношу роли в штат, то есть раньше работал с агентством, а затем в конечном итоге привлекаю штат, скорость, с которой мы можем выполнять и завершать проекты, резко возрастает. Уровень общения резко возрастает. Агентству буквально невозможно общаться с вами с той же частотой, что и штатный сотрудник, потому что у него есть несколько клиентов, которых они обслуживают, не так ли? И многие из этих агентств, их редакторы находятся за границей, поэтому они находятся в совершенно другом часовом поясе. Хорошо? Так что это полностью меняет динамику. В тот момент, когда вы начинаете приносить что-то домой, скорость возрастает как сумасшедшая. Итак, то, что я рекомендую, все еще находится на этом этапе: будут некоторые агентства, которые вы собираетесь оставить, или подрядчики, которых вы оставите либо для очень, очень специализированной работы, либо для доступа к мирам, к которым у вас нет доступа. Что я имею в виду под этим? Что ж, обычно у агентства по закупкам медиа могут быть лучшие отношения с Meta, чем у вас или вашего медиабайера, потому что, возможно, они тратят миллионы долларов в год на Meta и поэтому являются более важным клиентом для этой платформы. Если кто-то из вас постоянно размещал рекламу или создавал органический контент на платформе, вы знаете, что отношения с представителем там очень ценны, поскольку и поэтому, если вы не можете добиться этого со своей штатной командой, работающей полный рабочий день, вы можете захотеть сохранить агентство исключительно для этих отношений на случай, если что-то пойдет не так. Я также считаю, что агентства или подрядчики могут быть очень полезны для вас в вашем каталоге, чтобы вы могли масштабироваться по мере необходимости для спринтов. Иногда у вас может быть запуск, в ходе которого вы собираетесь утроить объем творческой продукции, который у вас обычно есть, и вы не хотите нанимать людей на полный рабочий день для временных нужд. Итак, вы просто временно расширяете штат с помощью агентства, а затем можете вернуться к тому, чем вы обычно занимались, и вам не придется увольнять кучу людей. Никто не любит увольнять людей.</w:t>
      </w:r>
    </w:p>
    <w:p>
      <w:pPr>
        <w:spacing w:after="200" w:line="276" w:lineRule="auto"/>
      </w:pPr>
      <w:r>
        <w:t>Это худшая вещь в мире. Я бы избегал этого любой ценой. И самый простой способ избежать этого — расширить масштабы с помощью подрядчиков или агентств. Привет. Прежде чем мы продолжим этот курс, я хочу сообщить вам о чем-то действительно крутом, что мы с моей командой готовим вместе. Мы готовим для вас небольшой информационный бюллетень. И это отличается от обычного информационного бюллетеня. Мы не собираемся отправлять что-то еженедельно или ежемесячно. Мы будем отправлять вам электронные письма только тогда, когда считаем, что у нас есть что-то действительно ценное. Будь то небольшой кусочек, который изменит вашу точку зрения, или безумно подробный сборник сценариев, мы отправим вам его только тогда, когда почувствуем, что это приведет к массовой узнаваемости вашего контента и масштабированию вашего бренда так, как мы считаем, лучше всего. Итак, если вам это кажется интересным, вы можете зарегистрироваться на сайтеcalebston.com. Если нет, то никакого вреда и никаких нарушений. И при этом я надеюсь, что оставшаяся часть курса вам понравится. Удивительный. Мы наняли всех этих людей. Мы определили их роли. Мы дали им это понять. Теперь нам нужно их принять на борт. Хорошо? И я скажу вам по опыту: плохой процесс адаптации приводит к неделям или месяцам потери производительности и демотивации сотрудников. Я расскажу вам пример. Я начал с этой должности в какой-то момент своей карьеры, и я помню первую неделю, когда у меня не было никаких технических настроек, таких как сауна, масштабирование, все это не было настроено для меня. У меня не было рабочего ноутбука, и у меня не было ожиданий, которые мне давали, никаких результатов, которые требовались. Я даже не знал, в какой периодичность встреч мне следует быть. у босса есть. Делаю ли я то, что требуется? Но как вы можете узнать, делаете ли вы это, если вас никогда не информируют о том, что требуется и каковы ожидания? С другой стороны, у меня также была недавняя роль, с которой я начал, и я получил план на 30, 60, 90 дней, который мне дали примерно за 5 дней до моего первого дня. Итак, я вошел в первый день, точно зная, чего от меня ждут, зная, как выглядит мой график. У меня было все необходимое оборудование, и у меня была мотивация поработать. Итак, если вы подготовите сотрудника и дадите ему знать, чего от него ожидают, вы получите высокомотивированную рабочую лошадку. Если вы этого не обеспечите, вы получите очень тревожного, апатичного человека, и это может длиться только в течение этого периода адаптации, но может распространиться и на всю его работу. Итак, если вы сделаете структурированный 30 6090, это устранит путаницу и установит очень четкие ожидания с первого дня. Хорошо. Итак, мы собираемся создать план на 30 609 дней. Это структурированный трехэтапный подход к адаптации, который обеспечивает плавную интеграцию новых сотрудников в команду и понимание того, для чего они здесь.</w:t>
      </w:r>
    </w:p>
    <w:p>
      <w:pPr>
        <w:spacing w:after="200" w:line="276" w:lineRule="auto"/>
      </w:pPr>
      <w:r>
        <w:t>Думайте о первых 30 днях как об ориентации и базовом обучении. Хорошо? Им нужно собрать контекст. Да, конечно, они задают вопросы. Вы рассказали им об этом в процессе собеседования. Я уверен, что вы отправили им кое-что о нас, но давайте будем честными, вот и все. На самом деле компания работает не так. Общение происходит не так. Не там они получают представление о том, как общаться с генеральным директором, директором по маркетингу или своим непосредственным руководителем. Это когда они понимают видение компании, ценности и рабочие процессы. Вот так делается колбаса. Здесь они изучают основные процессы, системы. Они видят календарь контента, управление активами, возможно, вы используете сауну или ClickUp, чтобы управлять всем.</w:t>
      </w:r>
    </w:p>
    <w:p>
      <w:pPr>
        <w:pStyle w:val="Heading1"/>
      </w:pPr>
      <w:r>
        <w:t>20. 20 Эффективно объединяйте свою команду. Они начинают понимать и чувствовать, как вы работаете. Мне часто нравится давать более мелкие задачи. Я не хочу, чтобы на этом этапе происходило просто приобретение знаний. Я хочу дать им задания. Во-первых, потому что я хочу убедиться, что они смогут выполнить задание. Знаете, технические оценки — это здорово, но за первые 30, 60, 90 дней о сотруднике узнаешь действительно много нового. Я хочу убедиться, что они это делают, но я также хочу дать им победы и импульс, на который они смогут опираться. Я искренне верю, что если вы проведете первые 30 дней, ваши отношения с работником и работодателем станут намного лучше. Кроме того, не оставляйте их на острове одних и не позволяйте им самим во всем разобраться. Очень редки случаи, когда это правильный шаг. Может быть, если роль на самом деле всегда такая, окей, конечно, вы могли бы мне это оправдать. Но если роль не будет такой, убедитесь, что вы регулярно проверяете этого человека. Убедитесь, что они понимают, над чем работают. Поймите, что происходит на встрече. Они понимают, кто присутствует на встрече, как выглядит процесс, каков контекст этого проекта. Все, что необходимо для их эффективной работы, вы должны предоставить при регистрации. Кроме того, вы можете спросить их, как они себя чувствуют? Они в замешательстве? Чувствуют ли они себя подавленными, подавленными? Им нужно больше информации? Нужно ли им немного разложить вещи? Здесь вы сможете почувствовать и оценить, где они находятся и как они реагируют на эти первые 30 дней. Например, если вы нанимаете редактора, это может выглядеть так, как будто он следит за вашим старшим редактором или каким-то опытным членом команды и, в конечном итоге, просматривает высокоэффективный контент из прошлого. Возможно, этот редактор, за которым они следят, знакомит их с пятью лучшими видеороликами на YouTube за все время и объясняет, почему они достигли такого уровня и как они реализуют эти рамки и эти структуры в будущих видео. И, возможно, потенциально это работа над внутренними проектами или черновыми вариантами редактирования, которые вы просматриваете внутри компании и которые не имеют высоких шансов на публичное распространение. Все в порядке. Затем у вас есть 60 дней, следующие 30 дней. Ну и что мы там делаем? Именно здесь мы хотим, чтобы они взяли на себя больше ответственности. Как это выглядит? Что ж, они начинают независимо выполнять свои основные обязанности. Они больше не просто выполняют мелкие задачи или просто следят за происходящим. На самом деле у них есть свои собственные задачи. Они также разрабатывают свои собственные рабочие процессы и системы внутри команды. У нас есть общекомандный процесс и рабочий процесс, но внутри этого у каждого человека есть свой собственный способ работы. У каждого редактора свой способ настройки файла, верно? Некоторым редакторам нравится просматривать все A-roll, а затем начинать добавлять музыку, а затем B-roll и бла-бла-бла. Некоторым из них нравится просматривать раздел за разделом, и они переходят к ролику A, ролику B, музыке, графике, а затем переходят к следующему разделу. Позвольте им построить собственный рабочий процесс и использовать его с максимальной эффективностью</w:t>
      </w:r>
    </w:p>
    <w:p>
      <w:pPr>
        <w:spacing w:after="200" w:line="276" w:lineRule="auto"/>
      </w:pPr>
      <w:r>
        <w:t>В следующие 30 дней, на отметке 60, вы также захотите проанализировать их работу. Посмотрите, как они реализуют свой рабочий процесс, сам процесс, общение и конечный результат, и дайте им обратную связь. Именно здесь вы можете начать закреплять хорошие вещи и помогать исправлять то, что не так эффективно или полезно для команды или процесса, над которым они работают. Например, редактор, вероятно, редактирует полные видеоролики на YouTube, загружает их, а затем мы проверяем производительность и даем им соответствующие отзывы. А последние 30 дней — это 90-дневная отметка, верно? Итак, у нас есть 30, 60 и 90. И это разбито на 30 дней за раз. И это последний раздел их официального вступления. Мы полностью интегрируем их в команду и даем им высокий уровень вклада. Они больше не работают над мелкими задачами и не решают свою собственную задачу. Им принадлежат большие задачи. Независимо от того, что было самым важным пунктом номер один, который мы перечислили в обязанностях их должностных инструкций, теперь они полностью владеют этим. Это также похоже на полное владение им с минимальным контролем. Хорошо? Таким образом, вместо того, чтобы приходить и проверять их во время редактирования пять или шесть раз, я мог бы проверить их в начале, как и любой другой редактор, возможно, на полпути, а затем по завершении. Сейчас мы также находимся на том этапе, когда они демонстрируют реальные результаты, например, истинное влияние, которое они оказывают на свои ключевые показатели эффективности, за которые мы возлагаем на них ответственность. Знаете, если они редактор YouTube, следите за временем. Является ли время просмотра хотя бы средним, если не лучше среднего, тем, какова наша обычная производительность, или, если оно немного ниже, они улучшают время просмотра с каждым видео, которое они делают? Я всегда ищу скорость прогресса. Они хотя бы улучшаются? Если они не там, где мы хотим их видеть, движутся ли они в этом направлении? И, наконец, по истечении 90 дней вы действительно хотите провести 90-дневную проверку. Сядьте с ними, пройдитесь по всему, что они сделали, расскажите им обо всех их победах, обо всем, что вам нравится, о том, как они общались, о том, как Сара сказала Джону, ну, вы знаете, отзывы о монтаже, она так хорошо их дала. Отличная работа, Сара. Подкрепите это и убедитесь, что они продолжают делать то же самое. Но также могут быть вещи, которые вы заметили в первые 90 дней, которые были не столь желательны или эффективны, и вы хотите их исправить. Меньше всего вам хочется просто игнорировать проблему и надеяться, что она исчезнет. Они не исчезают, они становятся больше. Итак, во время этой 90-дневной проверки вы хотите дать им очень реальную обратную связь. Если есть что-то, чего они не могут продолжать делать, скажите им об этом сейчас. Если вы не скажете им сейчас, а они продолжат это делать, это не их вина. Это ваша вина. На этом этапе ваша задача — информировать их о любых изменениях в поведении, которые должны произойти.</w:t>
      </w:r>
    </w:p>
    <w:p>
      <w:pPr>
        <w:spacing w:after="200" w:line="276" w:lineRule="auto"/>
      </w:pPr>
      <w:r>
        <w:t>Итак, например, на данный момент, если у нас есть специалист по контент-стратегии, проработавший 90 дней, он должен определить высокоэффективный контент и то, что нам следует удвоить или как нам следует переформатировать его для другой платформы. Они должны предлагать новые идеи контента, а не просто анализировать то, что работает. Им следует внедрять инновации и предлагать свежие идеи. И им следует оптимизировать распространение для максимального охвата. и они должны иметь возможность сесть с вами и получить отзыв о том, что они делали правильно по всем этим вопросам и что им нужно во всем этом изменить. Итак, теперь, когда у нас есть 306090, это потрясающе, но это не единственная часть адаптации. Это кусок пирога. Это инструмент на поясе, но это не весь пояс. Итак, если мы хотим сделать адаптацию беспрепятственной и эффективной, во-первых, мы хотим предоставить четкий план еще до первого дня. Итак, это отправка ознакомительных материалов. Это похоже на справочник компании, колоду видения, колоду стратегий — как бы это ни выглядело для вас. И 306090, который мы только что прошли. Во-вторых, вы собираетесь назначить наставника или приятеля. Часто, если вы не назначите это, они заведут там своего друга, верно? И это здорово, но вы также должны намеренно объединить их с кем-то, кто действительно поможет им в той роли, которая у них есть. В идеале — это кто-то, кто имеет гораздо больше информации об организации и команде, а также о том, как они функционируют. обычно более старший человек. Это позволяет им ускорить свое обучение, а также иметь кого-то, кто является гарантированным или проверенным контактным лицом, когда у них возникают вопросы, потому что вначале у нас есть множество вопросов, и обычно мы боимся или стесняемся их задавать. Если вы поможете назначить этого человека и заранее уточните, что он здесь именно для того, чтобы помочь вам задавать вопросы или помогать вам отвечать на вопросы, и что нет ничего плохого в том, чтобы задавать вопросы. на самом деле это поощряется, тогда вы настраиваете их на успех, и вместо того, чтобы они сидели и пытались решить проблему в течение 2 часов, они могли бы решить ее за 5 минут, спрашивая Сару, каков ответ. Теперь номер три — запланировать регулярные проверки. Вы не будете знать, как поживает этот человек и как идут дела, если вы не будете регулярно проверять его и получать последние новости. Обычно в первый месяц я предпочитаю проводить несколько проверок в неделю. Так что, возможно, вместо одной 30-минутной встречи будет три 10-минутных встречи: в понедельник, среду, пятницу и в конце дня. И вы просто проверяете, что было самым интересным из того, что вы узнали сегодня. Что было самым запутанным из произошедших на этой неделе событий, на что я, возможно, смогу ответить? Какие препятствия стоят перед вами, которые я могу преодолеть, чтобы облегчить вашу работу? Это также невероятная возможность отпраздновать победы и подкрепить великие действия. Если они новый сотрудник, а вы разговариваете по телефону, скажем, на мозговом штурме, и вы обдумываете идею видео на YouTube, и они высказывают мысль, даже если она не очень хорошая, но они действительно высказываются, чувак, немедленно дайте им за это.</w:t>
      </w:r>
    </w:p>
    <w:p>
      <w:pPr>
        <w:spacing w:after="200" w:line="276" w:lineRule="auto"/>
      </w:pPr>
      <w:r>
        <w:t>Мол, подарите им за это всю любовь на свете, потому что именно такие действия и поведение вы хотите поощрять, особенно новых сотрудников. Я помню, как пару лет назад я нанял его, и хочу сказать, что в первый день он сидел на собрании, и никто не спрашивал его мнения по этому поводу. Он предложил это добровольно, и в некоторых организациях это может не понравиться. Я тут же встал и дал чуваку пятерку. Я подумал, что это невероятно. Ты первый день. Ты чертовски нервничаешь. Ты никого не знаешь. Никто тебя не знает. Никто не знает вашего опыта или навыков, а вы уже вносите свой вклад в общее обсуждение. Для этого мы нанимаем людей. Мы нанимаем людей, которые будут вносить свой вклад, а не сидеть и быть мухой на стене. И номер четыре — это своего рода бонус. Я не считаю, что это полностью необходимо, но это определенно очень полезно, но если вы ограничены в ресурсах, я бы приберег это для более крупных масштабов. Номер четвертый — создание портала для адаптации или центра ресурсов. И это может быть необычно, например, использование какого-либо программного обеспечения для автоматизации адаптации, или это может быть просто папка на Google Диске, в которой есть ваша колода видения, ваша колода стратегий, контекст в команде, СОП, руководства, видеоуроки по рабочим процессам, документ вопросов и ответов с основателем или генеральным директором, чтобы дать больше контекста об организации. Все, что, по вашему мнению, поможет облегчить жизнь этого человека в организации, может находиться в этом центре. И опять же, это может быть очень простая папка на Google Диске. Это не должно быть что-то необычное и сложное. Как и в процессе найма, мы хотим четко определить роль. Мы также хотим гарантировать, что как только кто-то будет принят на работу, мы также будем постоянно четко определять его роль, потому что, как мы знаем, роли меняются, процессы развиваются, потребности в команде развиваются. И по мере того, как происходят эти изменения, вам следует постоянно обновлять описание роли. И одна из самых больших ошибок, которые я вижу в командах, — это дублирование обязанностей без ясности относительно того, кто чем владеет. И вот что в конечном итоге происходит: если два человека думают, что им принадлежит одна и та же задача, часто они предполагают, что ее сделает другой человек, а затем никто этого не делает. Итак, что вам нужно сделать, так это то, что если над задачей будут работать два человека, убедитесь, что очень ясно, чем каждый из них владеет и каковы ожидания от каждого из них. привлечь их к ответственности. Мне нравится устанавливать ключевые показатели эффективности для подотчетности, что устраняет двусмысленность в выполнении их ожиданий от работы. Вот пример. Если у вас есть комьюнити-менеджер и его задача анализировать метрики, верно? Они должны следить за тем, какова вовлеченность, получаем ли мы достаточно показов, привлекаем ли мы достаточно трафика на наш сайт и т. д. и т. п. Но затем вы также просите редакторов сделать то же самое. Во-первых, я имею в виду, это кажется невероятно неэффективным и бессмысленным, но во-вторых, в конце концов вы доходите до того, что они выполняют избыточную работу, и я заметил, что они оба расстраиваются из-за этого, а затем оба не выполняют задачу, а потом ее никто не делает, и она не выполняется. Итак, будут задачи, которые будут пересекаться.</w:t>
      </w:r>
    </w:p>
    <w:p>
      <w:pPr>
        <w:spacing w:after="200" w:line="276" w:lineRule="auto"/>
      </w:pPr>
      <w:r>
        <w:t>Это невозможно, да? Например, будут задачи, в которых несколько человек должны будут выполнять разные микрозадачи, ведущие к большой. Я понимаю, что здесь есть нюансы, но я бы очень посоветовал вам, если вы собираетесь поручить одну и ту же задачу двум людям, убедитесь, что есть ясность в отношении того, что ожидается от каждого из них. Итак, мы прошли через всю эту адаптацию, но что это на самом деле значит для нас? Что это нам дает в результате? Ну, я вам скажу. Вы получаете более быстрое время нарастания. Люди на самом деле войдут в курс дела и смогут выполнять свою роль на высоком уровне гораздо быстрее. Я не могу сказать вам в начале своей карьеры, сколько разных ролей я взял на себя, и мне потребовалось около четырех или пяти месяцев, чтобы фактически достичь точки, когда я эффективно создавал команду, в которой я был. Не обязательно по моей вине, а просто из-за отсутствия структурированного процесса адаптации, которого не было в организации. Во-вторых, самое важное: более сильное удержание. Потеря сотрудника стоит больших денег, примерно в два с половиной раза больше, чем они фактически стоили вам изначально. Сотрудники, которые чувствуют поддержку и заботу и действительно четко понимают, чего от них ждут, остаются дольше и работают лучше. Номер третий: вы обычно получаете больше ответственности и инициативы. Ясность с первого дня способствует уверенности и независимому решению проблем. Это тот, кто, если возникает проблема, не сразу бросается бежать, хлопать вас по плечу и вести себя как Сара. Как мне это решить? Верно? Это те, кто, если они придут к вам, придут к вам с предложенными решениями. Итак, ключевой вывод: я хочу, чтобы вы изменили свое отношение к онбордингу. Речь идет не о представлении процесса и представлении членов команды. Речь идет о том, чтобы помочь новым сотрудникам побеждать раньше и чаще, что приносит пользу и им, и вам. Всё, мы определили, что нам нужно. Мы определили роли. Мы наняли людей и эффективно их включили в работу. Поздравляю. Вы убиваете это. Но теперь нам нужно развивать и сохранять эту высокопроизводительную команду, верно? Мы пригласили всех этих замечательных людей, но нам нужно убедиться, что мы их удержим и обеспечим им среду, в которой они захотят остаться и почувствовать, что они растут и наделены полномочиями, а не подавляются и ограничиваются в их росте. Сильная команда – это не только набор правильных людей, хотя это очень и очень важно. Речь также идет о том, чтобы превратить их в лидеров, согласовать возможности с их индивидуальными долгосрочными целями, а не только компаниями, и гарантировать, что они никогда не перестанут расти. Всегда давая им возможность продолжить свой рост и увидеть, что там, где они сейчас находятся, потолок всегда поднимается. Таким образом, они никогда не ограничены в возможном росте внутри вашей команды. Если ваша команда не развивается, вы не масштабируетесь, а просто поддерживаете ее. Одна из первых вещей, которую я могу порекомендовать в попытке удержать сотрудников, сохранить их в своей команде и заставить их чувствовать себя удовлетворенными и расти, — это создать культуру собственности. Многие люди, у которых есть творческие команды, действительно сильно верят, я бы слишком сильно спорил с СОПами и контрольными списками.</w:t>
      </w:r>
    </w:p>
    <w:p>
      <w:pPr>
        <w:spacing w:after="200" w:line="276" w:lineRule="auto"/>
      </w:pPr>
      <w:r>
        <w:t>Сейчас они очень важны, не так ли? Контрольные списки обеспечивают контроль качества. СОПы гарантируют, что мы действуем по очень схожим функциям и одинаковым образом при работе с процессом. Хорошо, это очень важно. Проблема в том, что если вы строите армию, я называю ее армией по контрольному списку. Вы воспитываете людей, которые только следуют инструкциям и не берут на себя ответственность. Я считаю, что высокопроизводительные команды процветают, когда они по-настоящему берут на себя ответственность за свою роль. Вместо того, чтобы ждать от вас указаний, они принимают меры. Они решают проблемы. Они сами вводят новшества в контенте и идеях. Если вы единственный, кто принимает решения, у вас нет команды. У вас просто куча помощников, которые бегают вокруг, выполняя ваши приказы. У вас есть то, что я называю подходом сверху вниз, а не подходом снизу вверх. Итак, вот как вы поощряете ответственность в своей команде вместо того, чтобы делать то, что мы все хотим делать, потому что мы заботимся обо всех в нашей команде. Я имею в виду, каждого человека, которого я когда-либо нанимал, независимо от того, относишься ли ты к этому или нет, мне плевать, я люблю его до смерти.</w:t>
      </w:r>
    </w:p>
    <w:p>
      <w:pPr>
        <w:pStyle w:val="Heading1"/>
      </w:pPr>
      <w:r>
        <w:t>21. 21 Развивайте и удерживайте высокоэффективных сотрудников. Я безумно забочусь о каждом человеке, которого когда-либо нанимал. И вот что иногда происходит: вы хотите решить за них проблемы. Вы хотите облегчить им жизнь, но это их не устраивает. Итак, чтобы создать культуру собственности, вы на самом деле хотите не решать их проблемы. Когда к вам приходят с вопросом или проблемой, вместо того, чтобы сказать: «Вот ответ. Вот и решение». Вы положили это обратно на них. Спросите их: «Ну, как бы вы с этим справились? Если бы меня прямо сейчас сбил автобус, как бы вы с этим справились?» Если бы я болел три недели, как бы вы с этим справились? Если бы я уехал в отпуск на два месяца, что бы вы сделали, чтобы решить эту проблему? Часто они знают ответ или достаточно изобретательны, чтобы решить эту проблему. Как правило, вы обнаруживаете, что они могут быть просто немного ленивыми или, скорее всего, они были в предыдущей среде, где их лидер решал все их проблемы, потому что их лидер не доверял им. И если вы начнете замечать, что они просто приносят вам кучу проблем, предложите им перестать приносить проблемы и начать предлагать решения. Поэтому, если они постоянно спрашивают вас, как решить что-то, предложите им перейти от вопросов, как решить, к вопросу типа: «Какое из этих двух или трех решений вы бы порекомендовали мне попробовать?» Это будет намного лучше. Но опять же, я бы порекомендовал вам вернуться к ним и спросить: «Как вы думаете, какой из трех будет наиболее эффективным?» И в-третьих, дайте им автономию и подотчетность. То есть дать им возможность совершить ошибку. Если вы собираетесь спросить их, как бы вы решили эту проблему? Они представляют идею. Возможно, вы знаете, что это не сработает. Но если это не совсем миссионерски, я бы посоветовал вам позволить им потерпеть неудачу. Из этого они узнают гораздо больше, чем из того, что всегда делают все правильно, основываясь на том, что вы говорите. И самое безумное то, что многие люди этого не осознают, но они обращают внимание на то, что вы делаете. Они видят здесь, что вы им доверяете и доверяете им, несмотря на потенциально неправильный или неидеальный результат. Когда вы это сделаете, вы дадите им возможность обрести уверенность и продолжить решать проблемы. И когда они понимают, что если они сделают что-то неправильно, это не приведет к каким-либо последствиям и что вы просто побудите их в следующий раз сделать все по-другому, у них не будет страха. А когда у вас нет страха, тогда процветает творчество. Креативность важна не только для создания контента, она важна для решения проблем. Например, у меня когда-то был креативный директор, который был невероятен с технической точки зрения, верно? Блестящий ум, невероятный стратег. Но я буду честен с вами, им не хватало многих личных навыков и способности читать другого человека в данный момент. И поэтому часто, когда мы снимали с талантом, над которым работали, этот человек спрашивал меня: «Как мне справиться с этой ситуацией?» И часто это происходило прямо сейчас, верно? И вместо того, чтобы устно спрашивать меня, они писали мне сообщения. И я начал замечать, что всегда на него отвечаю. Я решал это за них</w:t>
      </w:r>
    </w:p>
    <w:p>
      <w:pPr>
        <w:spacing w:after="200" w:line="276" w:lineRule="auto"/>
      </w:pPr>
      <w:r>
        <w:t>И я понял, что через три месяца после этого они не улучшились. Они всегда меня слушались. Они выполнили то, что я сказал, но продолжали задавать вопросы с той же частотой. И что я сделал? Я начал говорить: «Ну, как бы ты с этим справился?» И иногда этот человек говорил что-то, что, как я знал, разозлило бы талант, с которым мы работали, например, потенциально прерывая всю съемку, и, возможно, в тот день мы действительно не получили бы видео. Краткосрочный облом, долгосрочная выгода. В конечном итоге он научился на своих ошибках и начал понимать, как решить проблему самостоятельно, до такой степени, что теперь он возглавляет инициативу для этого человека и знает, как взаимодействовать с ними и очень эффективно решать любые проблемы, которые возникают, не отправляя мне сообщения. Теперь мы определили, что хотим воспитать и расширить возможности этих лидеров, верно? Итак, как же нам развивать в человеке лидерские качества? Я считаю, что преподавание здесь на самом деле является настоящим хаком. Возможно, не так, как вы думаете. Я люблю командные тренировки, но не люблю руководить ими самостоятельно. Не все время. Конечно, я буду проводить командные тренировки здесь и там. Э-э, важно услышать мнение вашего лидера и услышать прямо из уст лошади. Но я на самом деле считаю, что лучший вариант — это когда вы даете команде возможность проводить командные тренинги. Хорошо? У этого очень много преимуществ, и мы собираемся рассмотреть многие из них. Итак, почему это работает? Что ж, я думаю, что многие из нас, вероятно, слышали эту традиционную поговорку, но у нее есть причина. Это правда. Вы многому учитесь, обучая. Таким образом, предоставление людям в вашей команде возможности обучать и обучать других дает им возможность узнать об этом больше, по-настоящему внедрить это обучение в свой репертуар, в свой служебный пояс. Это учит мастерству. Если вы не можете что-то объяснить, значит, вы не до конца это понимаете. Возможно, вы сможете выполнить это действие. Пример — редакторы. Редактор очень раннего начального уровня, не обладающий сверхопытом или техническими знаниями, если вы спросите их, почему вы вырезали это видео в таком темпе, верно? Почему вы использовали 12 кадров, 36 кадров, 12 кадров, 36 кадров в темпе, в последовательности? Я там очень технический, поэтому, пожалуйста, просто игнорируйте это, если вы не говорите на жаргоне редактора. Но если это так, и вы спросите их, почему они это сделали, многие начинающие и начинающие редакторы скажут, что это кажется правильным. И это вполне приемлемый ответ, но он не является технически обоснованным. Монтажер, который по-настоящему понимает, сказал бы: «Я учил аудиторию понимать и ожидать ритма, с которым я собирался редактировать, потому что следующая сцена должна была быть очень драматичной, и я собирался сломать этот шаблон. И, обучая аудиторию привыкать к сокращениям по этому шаблону, когда мы отклоняемся от шаблона, он подчеркнул этот момент.</w:t>
      </w:r>
    </w:p>
    <w:p>
      <w:pPr>
        <w:spacing w:after="200" w:line="276" w:lineRule="auto"/>
      </w:pPr>
      <w:r>
        <w:t>Это должен быть редактор, который очень технически подкован, опытен и понимает, почему они сделали вырезку. И третье волшебное, что вы здесь получаете, и это совершенно невероятно, — это то, что вы раскрываете скрытые силы и страсти. Я не могу сказать вам, сколько раз в одной из моих команд был кто-то, кто проводил обучение чему-то, в чем я даже не подозревал, что они действительно опытны и чем увлечены. Вы изучаете все эти интересные вещи, как люди, которые любят звуковой дизайн, и вдруг понимаете: о да, это правда. Все ваши правки действительно хороши со звуковым оформлением. Или вы обнаруживаете, что кто-то действительно увлечен рассказыванием историй, и понимаете, что теперь, когда они об этом думают, все ваши видео на самом деле следуют очень, очень конкретной и стратегической структуре повествования. Святой, а потом ты сможешь распространить эту информацию среди остальной команды. И вот что происходит: они начинают развивать свой бренд внутри команды. И поэтому, если кто-то делает презентацию, например, по рассказыванию историй, и у Джорджа, другого редактора, возникает вопрос по этому поводу, они пойдут к этому человеку. И это повышает эффективность. Вместо того, чтобы сидеть и пытаться решить проблему самостоятельно, вы знаете, к кому в команде можно обратиться, чтобы решить проблему. Как же это реализовать на самом деле? Что ж, я бы рекомендовал вам проводить еженедельные тренировки. Еженедельно меняйте мнение разных членов вашей команды о том, кто будет проводить обучение. Я также рекомендую создать так называемый цикл наставничества. Здесь вы берете в команду кого-то более старшего и соединяете его с человеком более младшего уровня. Это не означает старшинство в отношении срока пребывания в должности, а в отношении набора навыков. Итак, возможно, у вас есть видеооператор, который работает в команде уже год, а затем вы нанимаете совершенно нового видеооператора, который гораздо более технически подкован. Я бы рекомендовал соединить их вместе. Крутым побочным продуктом этого является новый видеооператор, она может помочь обучить его техническим навыкам, а он может помочь обучить ее навыкам работы в организации и тому, как работают процессы. Вы получаете беспроигрышный вариант с обеих сторон. Часто, когда вы нанимаете сотрудника, мы люди, поэтому мы эгоистичны. Мы думаем о том, что это даст нам. Что мы пытаемся получить от этого человека? Как мы можем максимизировать отдачу от этого человека? Но я бы порекомендовал понять, каковы их долгосрочные карьерные цели, и начать сопоставлять возможности, которые вы им даете, с этими долгосрочными целями. Если они хотят занимать руководящие должности или хотят занимать руководящую должность и сейчас они редакторы, что ж, вам было бы очень хорошо дать им эти возможности обучения, чтобы они могли приобрести навыки общения и презентации. Часто, особенно в творческих командах, бытует миф о том, что творческие люди не хотят ни с кем разговаривать.</w:t>
      </w:r>
    </w:p>
    <w:p>
      <w:pPr>
        <w:spacing w:after="200" w:line="276" w:lineRule="auto"/>
      </w:pPr>
      <w:r>
        <w:t>они просто хотят, чтобы их заперли в комнате, и я верю, что это правда, но я считаю, что причина этого кроется в том, что их обучили, им сказали, что они такие, они работают на организацию, а организация никогда не дает им возможности общаться с клиентами или со всей командой, они никогда не дают им возможностей для презентации, потому что они говорят, что творческие люди не любят этого делать, поэтому мы не собираемся давать им такую ​​возможность, каким бы ни был желаемый результат для их карьеры, это ваша работа, если вы хотите их удержать в течение длительного времени, чтобы убедиться, что вы даете им возможность расти в этом направлении. Если в вашей команде есть кто-то, кто выразил то, чего они хотят достичь, и то, что вы делаете, и возможности, которые вы им предоставляете, на самом деле идут в противоположном направлении, то у вас будет кто-то, кто станет очень неудовлетворен своей ролью и захочет уйти при любой возможности. Перестаньте походить на большинство лидеров и начните понимать, чего хотят ваши люди, чего хочет ваша команда. Вот почему творческие коллективы теряют замечательных людей. Обычно это не из-за производительности труда и прочего. Это потому, что они больше не видят, что растут туда, где хотят. На самом деле, часто они видят, что отдаляются от того места, где хотят быть. И это полная противоположность тому, что человек предпочитает и выбирает делать, потому что в конечном итоге, как я сказал выше, мы все эгоистичны и хотим достичь того, чего хотим. Обязательно согласуйте работу и возможности, которые вы предоставляете своей команде, с тем, чего они хотят достичь. Поэтому я рекомендую делать это путем проведения индивидуальных занятий. И вот пара замечательных вопросов, которые я люблю задавать во время бесед один на один. Вопрос номер один, очень, очень простой и очевидный, но большинство из вас его не задает. Какова ваша долгосрочная карьерная цель? Шокер. Если вы это обнаружите, самое удивительное то, что вы сможете дать им возможности, которые подтолкнут их к тому, что также послужит компании. Кем вы себя видите после этого? Вы видите себя в другой компании? Вы видите себя основателем другой компании? Хотите перейти в другую отрасль? Хотите поэкспериментировать с разными ролями? Чего вы хотите достичь сразу после этого? Вы уже спрашивали, какова их долгосрочная карьерная цель, но что вы видите между тем и сейчас? И в-третьих, какие навыки вы хотите развить? Есть ли что-нибудь, что вас заинтересовало? Верно? Если они видеоредактор, но по-настоящему увлечены анимационной графикой, как было бы здорово предоставить им больше возможностей? Возможно, вы не можете сделать из них анимационного дизайнера на полный рабочий день, потому что это не то, что требуется от вашей команды для контента, который вы производите. Но, может быть, вы можете сказать: «Ну, я имею в виду, было бы здорово, если бы мы сделали нижние трети немного более причудливыми, сделали несколько классных переходов и, возможно, мы стали немного безумнее в том, как мы анимируем текст». Хорошо, круто.</w:t>
      </w:r>
    </w:p>
    <w:p>
      <w:pPr>
        <w:spacing w:after="200" w:line="276" w:lineRule="auto"/>
      </w:pPr>
      <w:r>
        <w:t>Вы даете им возможность отточить тот навык, который им важен больше всего и в котором они хотят развиваться. И тогда в качестве побочного продукта вы получите то, что они останутся здесь намного дольше. Итак, цель здесь очень проста. Убедитесь, что вы согласуете их рост с тем, что они делают ежедневно. Если им кажется, что они просто ставят флажки и выполняют задания, они в конечном итоге проверят результат. Действительно хороший пример этого: у меня был кто-то, кто был на уровне менеджера в одной из моих команд, который действительно выразился в начале, буквально в процессе собеседования, выразил, что в конечном итоге они хотят стать генеральным директором, и они хотели иметь довольно большую организацию, которой они управляли, и в этот момент они были на уровне менеджера, и что я сделал? Я начал давать им больше возможностей полностью контролировать команду или часть команды. Итак, я дал им не только уровень менеджера, но и множество обязанностей, которые были у меня, не обязательно сразу присваивая им должность директора. Во-первых, просто чтобы доказать, что они могут это сделать, и убедиться, что мы ставим их в нужное место, но я хотел дать им возможность начать оттачивать необходимые навыки и, что более важно, иметь возможность выявлять имеющиеся у них недостатки, над которыми им нужно работать, чтобы в конечном итоге достичь той точки, когда они станут генеральным директором. Итак, ваши мастера на все руки, ваши специалисты широкого профиля или ваши специалисты, готовые обобщать, в первые дни это сработает. И на самом деле это не только сработает, это необходимо. Вы не можете нанимать специалистов целиком с первого дня, если только не знаете, что у вас просто неограниченные деньги и действительно глубокие карманы. Но даже тогда я бы не советовал этого делать. Но в конце концов вы доходите до того, что специалисты станут тем способом, которым вы действительно сможете добиться реальных результатов, верно? В разделе контента мы говорили о специализации контента для конкретных платформ. Мы говорили о том, как вначале вы создаете контент, например, короткометражный фильм, а затем распространяете его на всех разных платформах. Короткометражки YouTube, ролики Instagram, Tik Tok, ролики Facebook, вкладка видео LinkedIn. Но в лучшем случае вы берете тот же ресурс, те же необработанные кадры и повторно редактируете их, переделываете в контексте каждой специализации платформы. Что ж, то же самое произойдет и с вашей командой. Чтобы сделать этот контент особенным для платформы, вам понадобится человек, специализирующийся на этой платформе. Вот почему это важно. Когда вы переходите от общего рабочего процесса к специализированному, вы получаете людей, которые выполняют работу на гораздо более высоком уровне. Они достигают огромной эффективности, делая одно и то же или относительно одно и то же снова и снова, а не прыгая через шляпу. Они действительно сглаживают все недостатки, всю странную неэффективность. Они разрабатывают для этого прекрасные рабочие процессы, потому что делают это каждый день. Кроме того, это приводит к мастерству, которое уменьшает количество доработок, которые вам приходится делать с вашей командой.</w:t>
      </w:r>
    </w:p>
    <w:p>
      <w:pPr>
        <w:spacing w:after="200" w:line="276" w:lineRule="auto"/>
      </w:pPr>
      <w:r>
        <w:t>Вы не поверите, насколько это эффективно и действенно, если вы сможете исключить два раунда правок для всех ваших редакторов в вашей команде. Конечно, за неделю это было бы неплохо, но сложите все это время за год, и вы сэкономите недели своего времени. Выгода для человека заключается в том, что специалисты имеют гораздо большую ценность для карьеры в долгосрочной перспективе. Они могут зарабатывать гораздо больше на протяжении всей своей карьеры, потому что они специалисты. Компании будут платить за это гораздо больше, чем кто-то, кто порядочен или опытен во всем. Итак, если вы вкладываете в них деньги как специалист, вы знаете, реальность такова, что, к сожалению, в нашей команде есть все эти люди, которых мы любим, и мы хотим, чтобы они были навсегда, но они не останутся с вами навсегда. Природа карьеры и работы такова, что большую часть времени у нее есть срок годности. Моя цель, если вы присоединитесь к моей команде, я хочу настроить вас так, чтобы, когда вы перейдете на следующее место, вы были в 10 раз лучше, чем вы могли себе представить. И вы делаете это, продвигая специализацию. они, как правило, будут намного счастливее и заработают гораздо больше на протяжении всей своей карьеры. Вот пример этого, и это довольно типично, что я нахожу в креативах, но особенно в редакторах коротких форм по какой-либо причине. Тревор в моей команде, я нанял его примерно три с половиной года назад. И я помню, что мы пригласили его редактором коротких форм. насчет Я, вероятно, пойму это неправильно, но давайте назовем это через 9-12 месяцев, он начал доходить до того момента, когда он освоил то, как мы делаем короткие формы, и абсолютно сокрушил это, и начал замечать редакторов, которые работали над длинным контентом, и как сексуально это выглядело, и насколько интересно и блестяще это было. И где-то через 14–16 месяцев он начал говорить мне, что подумывает о том, чтобы перейти от редактора коротких форм к редактору полных форм. Теперь небольшой контекст для вас: на этом этапе мы достигли серьезного уровня мастерства, когда он был лучшим парнем в команде по шортам. Фактически, настолько, что каждый второй редактор коротких форм, когда бы они ни сталкивались с проблемой, обращался к Тревору, чтобы помочь решить проблему. Итак, я предложил Тревору два разных пути. Я сказал: «Чувак, как будто ты первоклассный игрок. Ты гангстер. Я хочу, чтобы ты был рядом и был счастлив. Так что я переведу тебя в расширенную форму, если ты этого хочешь». Это не произойдет в одночасье, потому что мы являемся бизнесом и у нас есть потребности, но мы можем перевести вас, если вы этого хотите. Это будет работать следующим образом: если вы перейдете к длинной форме, вы окажетесь у подножия тотемного столба. Вы окажетесь в самом низу лестницы. Хорошо? Как будто там уже есть серьезные гангстеры, а ты в этом не так опытен. Итак, вы начнете с нуля. Теперь, с другой стороны, вы можете продолжить путь редактирования краткой формы. Прямо сейчас ты лучшая собака.</w:t>
      </w:r>
    </w:p>
    <w:p>
      <w:pPr>
        <w:spacing w:after="200" w:line="276" w:lineRule="auto"/>
      </w:pPr>
      <w:r>
        <w:t>И я вижу, что очень скоро в вашем будущем вы будете управлять всеми редакторами коротких форм. Вы не только являетесь человеком, к которому они приходят со своими проблемами и помогают их решать, и тем, у кого всегда больше всего просмотров клипов, но вы фактически управляете ими. Теперь еще немного дополнительного контекста. Он был молод: Ему было 22 года, когда мы разговаривали. 22-летний главный редактор, который потенциально был на шесть-семь лет старше его. Для него это был сумасшедший перекресток. И я сказал ему, я сказал: я верю, что если вы специализируетесь, вы достигнете лидерского положения, которого нет в мире, куда вы попадете, если перейдете на YouTube. Вам потребуются годы, чтобы обосноваться здесь. Нам уже 2 месяца до этого. И если вы подниметесь на этот уровень, то, в конечном итоге, если вы захотите выполнить боковое движение в длинную форму, вы перейдете туда в совершенно другую позицию. И поэтому вы не начинаете с нуля. Вы начинаете с позиции лидера. вам придется занять совершенно другую позицию. Поэтому он решил придерживаться краткой формы. Теперь мы внесли ему некоторые длинные правки здесь и там, потому что он творческий парень и хотел сделать это в меру своих возможностей. Всякий раз, когда кто-то из моей команды выражает интерес или что-то, чем он увлечен и хочет сделать, я хочу сделать все возможное, чтобы дать ему такую ​​​​возможность. Вот как мне нравится кататься. Но мы сосредоточились на краткой форме. И знаете что? Его не только повысили до старшего редактора, но и до ведущего редактора. Таким образом, его повысили больше всех в команде, и он руководил тремя разными редакторами в возрасте 22 и 23 лет. Это было абсурдно. Ладно, он получил это только потому, что выбрал специализацию. И сейчас мы находимся на том этапе его карьеры, когда он начинает расширяться и снова становиться более универсальным специалистом. И поэтому, скорее всего, это сработает так: у него будет пара лет или сезон времени, когда он будет заниматься больше деятельностью, а затем он снова сосредоточится и выберет, вероятно, одну или две полосы движения, которые он сузит и наберет больше мастерства. Это очень похоже на структуру или метод аккордеона, которые я использую для контента, но вы можете сделать то же самое со своей карьерой. Еще я настоятельно рекомендую вам не только использовать членов вашей команды для обучения и обучения друг друга, но и инвестировать в стратегические возможности обучения для вашей команды. Например, если есть семинар по редактированию удержания YouTube, за который вы можете заплатить с кем-то, кто, как вы знаете, очень тесно сотрудничал, например, с мистером Зверем, я настоятельно рекомендую вам вложить в него средства. И тогда вы вместо того, чтобы проходить этот курс, поручаете его пройти одному или двум членам вашей команды. Вот совет профессионала. Не заставляйте их просто прийти и посетить семинар или курс. Затем предложите им превратить это в командную тренировку, которую они представят остальной команде. Опять же, мы уже рассмотрели, что это помогает им лучше сохранять информацию, помогает им развивать мастерство, и тогда они могут поделиться всеми этими идеями и информацией с остальной частью команды, а не забирать все это себе.</w:t>
      </w:r>
    </w:p>
    <w:p>
      <w:pPr>
        <w:spacing w:after="200" w:line="276" w:lineRule="auto"/>
      </w:pPr>
      <w:r>
        <w:t>Итак, мы говорили о регулярных проверках, но как это выглядит? Что ж, это похоже на эффективную работу один на один. Я считаю, что если вы будете проверять только тогда, когда что-то идет не так, вы уже проиграли. Последовательная, структурированная обратная связь — это то, что удерживает людей от покупки. Это то, что заставляет людей вовлекаться и чувствовать, что это область, в которой я расту, и мое руководство заботится обо мне и заботится о том, чтобы я действительно развивался и расту, а не просто оставался в застое и позволял мне гнить. Для того, чтобы это сделать, вам необходимо запустить 101 эффективный. Итак, вот как я рекомендую вам проводить эффективные встречи один на один. Во-первых, поговорим о рабочей нагрузке и блокировщиках. Как сейчас выглядит ваша рабочая нагрузка? Что тебя тормозит? Вам нужны дополнительные ресурсы или поддержка? Есть ли что-нибудь, что в настоящее время мешает вам выполнять свою работу? Могу ли я преодолеть препятствия, чтобы облегчить вашу работу? Пересмотрите свои долгосрочные цели. Ты раздавишь эту штуку. Как нам подготовить вас к следующему шагу? Чему вы хотели научиться, но у вас не было времени инвестировать? Есть ли какие-либо интересы, соответствующие вашим долгосрочным целям, которые мы сейчас не используем и не даем вам возможности приобрести навыки, которые, возможно, мы сможем реализовать, что будет эффективно для нашего контента? У меня был специалист по контент-стратегии, который невероятно хорошо управлял Tik Tok, создавал идеи и создавал большое количество участников на этой платформе. Они выразили желание стать креативным директором. И поэтому я начал давать им возможность начать разрабатывать более крупные кампании и представлять их. Не просто развивать их, но и представлять себе и тем талантам, с которыми мы снимали. Причина, по которой это произошло, заключалась в наших обычных встречах один на один, я спрашивал их: «Ну, ладно, вы пришли, вы здесь убиваете как стратег. Вы владеете этой платформой. Вы сказали мне, что хотите быть креативным директором. Прямо сейчас ничто из того, что вы делаете, на самом деле не соответствует этому. беря на себя более крупные задачи, в которых участвует больше людей. Поэтому, когда вы разрабатываете кампанию и представляете кампанию, вы думаете не только о своем единственном вкладе, вы думаете о том, как вся команда участвует в этой кампании, потому что это был мультиплатформенный подход. И при этом мы позволяем им не только приобрести навыки стратегического мышления о том, как вовлекать других людей, но и о том, как убедить других людей принять участие и как думать о рабочем процессе и процессах, что в конечном итоге соответствует их долгосрочной цели и видению. будучи креативным директором.</w:t>
      </w:r>
    </w:p>
    <w:p>
      <w:pPr>
        <w:spacing w:after="200" w:line="276" w:lineRule="auto"/>
      </w:pPr>
      <w:r>
        <w:t>Ничего из этого не произошло бы, если бы мы не проводили регулярные проверки, чтобы увидеть, действительно ли они чувствуют, что приближаются к желаемому результату? и следую ли я тому, что проповедую, и действительно ли я даю им возможность отточить эти навыки. Итак, вот заключительные выводы по этому разделу. Развитие команды, которая растет вместе с вами. Номер один: снизить уровень владения. Если вы принимаете каждое решение, у вас нет команды. У вас есть куча помощников. Позвольте им начать владеть процессом и решать свои проблемы. Во-вторых, сделайте лидерство привычкой. Преподавание и проведение тренингов должны быть частью работы, а не вашей работы, а их работы. Хорошо? Обычно это второстепенная мысль. Вы хотите сделать это приоритетом. В-третьих, свяжите их рост с ростом компании. Пусть они увидят, как то, что они делают, способствует общему росту компании и команды. Особенно это касается команд, занимающихся контентом, они часто похожи на чудаков в клетке в углу. Это типа не кормите сумасшедших креативщиков, да? Нет, вы хотите показать им, как то, что они делают, приводит к увеличению доходов и прибыльности вашей организации. Номер четвертый: идите глубоко, а не широко. Как можно скорее продвигайте специализацию. Это полезно как для вас и вашей команды, так и для них самих. Это делает их гораздо более ценными для любого будущего работодателя. И номер пять: ничего из этого не произойдет. Вы не сможете измерить прогресс, если не будете проводить структурированные проверки. Так что делайте это один на один. Дайте им обратную связь. Попросите их высказать свое мнение о том, как вы справляетесь с ролью лидера. Если вы решите не уделять времени обратной связи, вам в конечном итоге придется уделять время найму сотрудников. Если вы создадите культуру собственности, роста и чего-то, где они знают, куда направляются, и действительно чувствуют, что возможности, которые они получают, соответствуют их карьерным целям, у вас не будет просто команды сотрудников. У вас будет команда, которая хочет строить и может строить вместе с вами. Хорошо, последний раздел построения вашей команды — это построение сильной командной культуры. Это так важно. Я не смогу это подчеркнуть достаточно, но я сделаю все возможное. Я вам вот что скажу: хорошая командная культура не создается случайно. Многие командные культуры создаются случайно, но хорошие — нет. Оно формируется осознанными решениями, которые вы принимаете каждый день посредством руководства, действий и того, как вы общаетесь с командой. И если вы все сделаете правильно, это не просто модное словечко, о котором все любят говорить в Instagram, чтобы выглядеть лидером мнений. Фактически он становится операционной системой того, как работает ваша команда и как вы принимаете решения. Вот как вы растете. При построении этой сильной культуры вам необходимо определить, а затем, как только вы определитесь, вам необходимо укрепить основные ценности.</w:t>
      </w:r>
    </w:p>
    <w:p>
      <w:pPr>
        <w:spacing w:after="200" w:line="276" w:lineRule="auto"/>
      </w:pPr>
      <w:r>
        <w:t>Сильная культура начинается с четких основных ценностей, которые определяют ваш прием на работу, принятие решений и ваше повседневное поведение. Это не просто слова на стене или на вашем сайте. Это буквально то, чем вы живете и как вы решаете, что вы будете делать, а что нет. Итак, вот как укрепить свои основные ценности после того, как вы их установили. Убедитесь, что вы нанимаете сотрудников на основе соответствия этим основным ценностям, а не только соответствия набору навыков. Опять же, как мы уже говорили ранее, навыки можно тренировать. Ценности очень и очень трудно изменить. Во-вторых, признавайте и вознаграждайте действия, которые отражают ценности компании. Один из лучших способов сделать это — публично отметить членов команды, которые активно поддерживают ценности, которые вы определили как компанию. И это может выглядеть как сообщение в Slack, выкрикивающее кого-то перед всей командой. Это может выглядеть так, как будто во время собрания всей команды их узнают и вручают подарочную карту или награду. Есть много разных способов сделать это, но всем нам знакомо чувство, когда тебя публично признают за то, что ты сделал хорошо.</w:t>
      </w:r>
    </w:p>
    <w:p>
      <w:pPr>
        <w:pStyle w:val="Heading1"/>
      </w:pPr>
      <w:r>
        <w:t>22. 22. Создайте сильную командную культуру. Это приятно и заставляет вас хотеть делать больше. И, в-третьих, не будьте лидером, который говорит все это, а делает совсем другое. Это худшее. Они не вызывают доверия, и в конце концов каждый хочет покинуть эту команду, потому что знает, что является частью дерьма. Это просто реальность. И таких лидеров очень много. Большинство людей, возглавляющих компанию, проповедуют эти основные ценности, но сами на самом деле их не поддерживают. Подавайте пример. Я помню действительно хорошую историю, когда я был в церкви, я был в команде прославления. Группа прославления подобна оркестру, который играет музыку перед проповедью. И я помню, как молодежный пастор сказал мне что-то очень мощное, и это прижилось, и именно так я до сих пор думал о себе на любой руководящей роли. Калеб, когда ты на сцене играешь на бас-гитаре в группе прославления, все в молодежной группе смотрят на тебя как на пример. И что бы вы ни делали, они сделают это 10 раз. И я применяю это к руководству: если я буду медленно реагировать, они будут реагировать медленнее. Если я опаздываю на встречи, они будут очень опаздывать на встречи. Если мы работаем удаленно и я постоянно появляюсь на звонках в своей пижаме, угадайте, что они собираются делать? Появитесь в их пижамах. И, возможно, это нормально для вашей корпоративной культуры, а может быть, и нет. Что бы вы ни делали, они сделают это десятикратно. Подавайте пример. Если у вас есть команда, которая работает так, как вам не нравится, в первую очередь посмотрите на себя и на то, как вы работаете. Скорее всего, вы подаете им неверный пример. И то, что вы лидер, не означает, что вы можете придерживаться других стандартов. Во всяком случае, вам нужно быть тем, кто придерживается стандарта, устанавливает его и поддерживает эту планку как можно выше. Так, например, в отличие от некоторых, ну, знаете, жестких примеров, которые я здесь приводил, в Patagonia действительно прекрасная командная культура. Они отдают приоритет экологической ответственности, честности и балансу между работой и личной жизнью. И знаете что? Они действительно это делают. Итак, вот как они укрепляют эти основные ценности. Они нанимают для согласования, да? Они отдают приоритет кандидатам, которые увлечены устойчивым развитием и активизмом на открытом воздухе. Это ДНК компании и бренда. И поэтому они хотят убедиться, что люди, которые над этим работают, также соответствуют этим ценностям. Во-вторых, они признают и вознаграждают сотрудников. Сотрудники, которые вносят вклад в защиту окружающей среды или разрабатывают инновационные решения для устойчивого развития, на самом деле публично отмечаются и даже получают гранты для продвижения своих инициатив внутри или за пределами организации</w:t>
      </w:r>
    </w:p>
    <w:p>
      <w:pPr>
        <w:spacing w:after="200" w:line="276" w:lineRule="auto"/>
      </w:pPr>
      <w:r>
        <w:t>А в качестве примера их основатель устанавливает стандарты, буквально управляя компанией по тем же принципам, которыми он живет. Отдавать 1% от продаж на планету. Он даже закрывает офис в паудерные дни, чтобы дать сотрудникам возможность пойти служить или покататься на лыжах. И он относится к своей работе так, как будто это миссия, а не просто деятельность, которой он занимается ради получения зарплаты. Следующий момент – прозрачность решений. У вас никогда не будет сценария, в котором все будут согласны с каждым вашим решением. Это нормально. Но я бы порекомендовал сделать все возможное, чтобы объяснить им, почему вы приняли такое решение. Самый быстрый способ потерять доверие лидеров — это держать свою команду в неведении, когда происходит много изменений. Итак, вот как на самом деле выглядит прозрачность в руководстве. Если проект отменяется, особенно в последнюю минуту, объясните, почему и как это повлияет на общую картину. Я помню, как однажды у меня был редактор, который работал над проектом по 13 часов в день, наверное, 5 или 6 дней подряд. Огромное редактирование. Она приложила к этому столько усилий. Это было невероятное произведение. Но человеку, для которого мы это редактировали, это не понравилось. Но это отстой для этого редактора. И вместо того, чтобы просто отменять загрузку и не объяснять, почему, я объясняю им, как мы хотим создать среду для талантов, с которыми мы работаем, где они нам доверяют. И мы зарабатываем это доверие следующим образом: если есть какой-то контент, который им не нравится и который они не хотят публиковать, мы его соблюдаем. Мы чтим это. Если мы сделаем это, они будут чувствовать себя более комфортно, открываясь и раскрывая больше, а также будут более прозрачными и уязвимыми в своих эмоциях в будущем контенте, потому что они знают, что если им это не понравится, это не выйдет наружу. Но в этом сценарии вместо того, чтобы просто оставить ее в неведении и сказать: «Эй, я знаю, что ты потратил 6 дней, 13 часов в день, работая над этим, и теперь в последнюю минуту я прихожу и вырезаю это». Я объяснил, почему мы его сократили, почему это повлияет на будущий контент и как это сделает нашу команду более эффективной в дальнейшем. Номер два – это собственные ошибки. Чувак, если бы я мог сказать это раз 20 подряд, я бы так и сделал. Я не могу сказать вам, сколько раз в моей жизни были лидеры, которые совершали ошибку и просто отмахивались от нее или признавали ее, говоря: «Ну, ну, это было частью плана. Это было намеренно. Мы хотели сделать это с самого начала». Все видят тебя насквозь. Они уже знают, что ты не намеренно пытался совершить эту ошибку. Это не входило в план. Не слоняйтесь вокруг и не пытайтесь заставить себя выглядеть умнее, чем вы есть. Просто признать это, когда ты не прав. Количество раз, когда вы заслужите уважение людей, делая это, равно нулю. Когда вы действительно признаете свою ошибку и признаете ее перед командой, количество уважения, которое вы получаете, безгранично. Это неизмеримо.</w:t>
      </w:r>
    </w:p>
    <w:p>
      <w:pPr>
        <w:spacing w:after="200" w:line="276" w:lineRule="auto"/>
      </w:pPr>
      <w:r>
        <w:t>Я ни в чем не идеален. Очень сильно ошибочно. Но я действительно всегда стараюсь изо всех сил. Когда я что-то придумываю, даже если это маленькое, я сразу же стараюсь завладеть этим вместе с командой. Я стараюсь быть первым, кто заявит об этом, потому что мы все были в сценарии, когда кто-то что-то испортил, и вы находитесь на групповом звонке, и вы все вроде как смутно намекаете на то, что произошло, но я не хочу быть человеком, который сразу говорит: «Нет, я это сделал. Я не могу поверить, что я это сделал. Это вызвало все эти проблемы. Вот как мы собираемся двигаться вперед». И, наконец, я настоятельно рекомендую как можно скорее сообщать об изменениях. Не ждите до последней минуты. Я думаю, что многие лидеры откладывают этот разговор, потому что боятся того, как отреагирует команда. Если вам нужно сделать какой-то большой поворот в том, как команда будет работать, в производительности, в процессе, в темпе, в чем угодно, это причудливая вещь. Мол, люди к этому привыкают. Мы существа привычки, верно? И вот, когда вы приходите в команду и говорите: «Мы собираемся делать все совершенно по-другому». Это отстой. Сделайте это немедленно. Чем раньше вы это сделаете, тем больше времени вы дадите своей команде, чтобы она могла переварить это и принять тот факт, что у них будет в пять раз больше видео, которое необходимо выпускать в неделю, вместо того, чтобы за неделю до этого сказать им, что вы собираетесь это сделать. В конечном счете, тема, которую вы здесь заметили, — это прозрачность. Будьте более прозрачными со своей командой. Поделитесь с ними больше. Чем больше вы им доверяете, тем больше они ответят вам тем же и будут доверять вам. Еще одна замечательная вещь, которую вы можете сделать как лидер, — это обратить внимание на то, что волнует вашу команду. Если кто-то из вашей команды упоминает тот факт, что он любит LEGO, возможно, вы примете это к сведению и в день его рождения отправите ему набор Lego «Тысячелетний сокол», верно? Как что-то абсурдное, показывающее, что вы заботитесь о них вне работы и обращаете внимание на то, что их волнует и чем они увлечены, помимо простого редактирования. Например, я люблю делать еще одну вещь, которая, как мне кажется, очень противоречит большинству руководителей: если один из членов моей команды упоминает мне, что он болен, вместо того, чтобы проявлять скептицизм, не верить им и предполагать, что они просто пытаются, ну, вы знаете, заработать, взять выходной, мне на самом деле нравится заходить очень далеко. Я люблю посылать им суп и хлеб, или пачку соков из Перста, или что-то в этом роде. Я хочу показать им, что я забочусь о них, потому что так оно и есть. Это не просто поступок. На самом деле это просто взять то, что находится здесь, в моем сердце, и вынести это наружу. И это потрясающе, потому что если они по-настоящему больны, это круто. Вы помогаете им стать лучше. Вы показываете, что они заботятся, и даете им свободу провести день, чтобы расслабиться и отдохнуть, а не постоянно беспокоиться. И с другой стороны, если они тот самый уникальный человек, который лжет, они будут чувствовать себя очень виноватыми из-за этого и, вероятно, не захотят делать это в следующий раз. И так в любом случае вы выиграете. И наконец, я считаю, что вы вызываете лояльность в своей команде, предоставляя им возможности для роста.</w:t>
      </w:r>
    </w:p>
    <w:p>
      <w:pPr>
        <w:spacing w:after="200" w:line="276" w:lineRule="auto"/>
      </w:pPr>
      <w:r>
        <w:t>Мы люди. Мы эгоистичны. Мы хотим заботиться о своих собственных интересах и о том, что мы от этого получаем. И это нормально. Итак, убедитесь, что в вашей команде вы предоставляете людям возможность побороть свой эгоистичный зуд и расти. В конечном счете, лучшие команды не просто эффективны, они вкладывают средства в свою миссию. И это происходит только тогда, когда люди видят для себя будущее внутри организации. И они видят для себя будущее внутри организации только в том случае, если видят постоянный рост. Итак, вот три разных способа, с помощью которых вы можете помочь построить культуру роста. Как я уже говорил ранее, но сейчас я подчеркну это. Обязательно связывайте то, что делают люди, с тем, как растет компания. Убедитесь, что каждый член команды видит, как его индивидуальный вклад ведет к росту компании. Во-вторых, регулярно проверяйте их карьерные цели и стремления. Убедитесь, что они действительно растут. Мы говорили об этом ранее, но что удивительно в этом, так это то, что они лояльны к вам, если вы действительно искренне заботитесь о них. Почему они хотят уйти? Зачем им оставлять кого-то, кто имеет дальнейший опыт в своей карьере, понимает многие мины, которые им придется преодолеть в своей карьере, и который действительно заботится об их росте и хочет, чтобы они полностью реализовали свой потенциал и свои цели. Никто не собирается оставлять это. И в-третьих, мы особо этого не затронули. Дайте людям дополнительные возможности. Нажмите на них. Сделайте им некомфортно. Дайте им возможности, о которых они даже не догадывались. Это дает им возможность расти. Прохладный. Удивительный. Но это также показывает им, что вы им доверяете. Доверие порождает доверие. Когда вы покажете своей команде, что доверяете им, они ответят вам взаимностью. Как я уже говорил, я стараюсь спрашивать каждого нового сотрудника в любой команде, которой я руковожу, чего вы хотите достичь в своей карьере? Какова ваша карьерная цель? И это не просто дым. Именно так мы адаптируем проекты и возможности для отдельных людей, работающих в команде. Это ускоряет их рост, повышает их лояльность, а также вызывает у них желание вносить больший вклад и помогать другим людям в команде реализовать свои цели. Одним из элементов построения сильной командной культуры является построение эффективной культуры. Обычно в творческих командах много людей, которые вносят индивидуальный вклад. Они создатели. И часто в организациях эти создатели получают результат, потому что люди назначают случайные встречи в течение дня. Для многих людей встреча не имеет большого значения. Вы заходите, и тогда вас ждет следующая встреча. Возможно, у вас перерыв в 30 минут. Хорошо, круто. Я буду выполнять какие-то случайные небольшие задания, отправлять электронные письма и что угодно. Если ты творец, ты творец, это все портит, потому что вся твоя цель — войти в состояние потока. А если вы попадаете в состояние потока и редактируете, а время — ничто, оно не существует, и вы просто убиваете его.</w:t>
      </w:r>
    </w:p>
    <w:p>
      <w:pPr>
        <w:spacing w:after="200" w:line="276" w:lineRule="auto"/>
      </w:pPr>
      <w:r>
        <w:t>И вдруг, динь, в уведомлении календаря Google написано: встреча через 10 минут. Ну, бум, готово. Все кончено. Затем вы переходите на звонок. Удивительный. Потрясающий. Звонок происходит. А затем вы пытаетесь вернуться в редактирование. Вам понадобится от 30 до 45, а может быть, даже больше часа, чтобы вернуться в то же состояние, в котором вы находились раньше. Итак, что я рекомендую вам сделать для вашей командной культуры, так это внедрить то, что создал Пол Грэм, а именно график работы менеджера-производителя. По сути, это означает, что в организации существует два разных типа людей. У вас есть создатели и менеджеры. Менеджеры – это, как правило, люди, которые управляют командами, и они справляются с этой задачей путем проведения встреч. Встречи на самом деле буквально являются неотъемлемой частью их роли. Если у них нет встреч, они ничего не делают. С другой стороны, для творца собрания — его враг. Все редакторы и креативщики, наблюдающие за этим, словно кивают головами. Их головы сейчас скатятся с шеи. Они такие: «Да, встречи — отстой. Половину времени я даже не участвую. Я даже не получаю необходимой информации, кроме как в течение 5 минут разговора». И тогда остальные 25 минут были совершенно ненужны. Проблема в том, что ни с тем, ни с другим проблем нет. Ни один из них не прав и не неправ. Проблема в том, что один из них пытается функционировать в рамках настроек другого. Хорошо? Итак, когда производитель втягивается в график менеджера или когда менеджер втягивается в график производителя. Обычно в таких организациях, как я уже сказал, есть и то, и другое. Это не значит, что у вас есть команда, состоящая только из создателей или только из менеджеров. Ни то, ни другое было бы невозможно. Поэтому я рекомендую создать график работы менеджера-производителя. Итак, мне обычно нравится работать так, как вы можете адаптировать к тому, что лучше всего подходит вам и вашей команде, но я работаю так: первая половина дня — это ваше время творца. Для меня это выглядит обычно с 7:00 до 12:00. Я в режиме производителя. Это когда я работаю над такими вещами, или, может быть, я пишу сценарий для будущего видео, или я просматриваю сценарий для клиента и даю им заметки о том, как они могли бы его улучшить. Это мое время творца. И я делаю все возможное, чтобы не прерывать никого из своей команды и не приглашать их на встречу во время работы. Это зарезервировано. Это святое и священное время для них, чтобы заняться своим делом. Теперь вам нужно немного времени менеджера. Встречи, к сожалению, должны состояться. Я говорю «к сожалению», потому что думаю, что сейчас нахожусь в сезоне, когда я больше в режиме создателя, чем менеджера, но они важны, и они должны произойти. Итак, обычно я строю свой график с 12 до 5 — время моего менеджера. Здесь я стараюсь планировать все свои встречи. Теперь, я придерживаюсь этого в совершенстве?</w:t>
      </w:r>
    </w:p>
    <w:p>
      <w:pPr>
        <w:spacing w:after="200" w:line="276" w:lineRule="auto"/>
      </w:pPr>
      <w:r>
        <w:t>Нет. Один из наших партнеров находится в Великобритании, поэтому из-за разницы во времени один день в неделю у меня бывает встреча в 8:00 утра. Но если вы намерены создать эту систему, вы дадите команде возможность следовать ей. Вы даете своим редакторам, дизайнерам, стратегам возможность работать пять, шесть, семь часов непрерывно. Невероятно, какой уровень эффективности вы получаете. Кроме того, команде это нравится. Они так это предпочитают. И, как правило, вы обнаружите, что они на самом деле подталкивают вас к тому, чтобы сделать один день в неделю целым днем ​​творца. И что мне нравится делать, так это то, что обычно в этот день у меня бывает среда. Итак, понедельник будет днем ​​встреч или днем ​​менеджера, и я буду накапливать как можно больше звонков в этот день, чтобы постараться, чтобы остаток недели было как можно меньше, потому что, когда вы находитесь в этом режиме, вы можете просто страдать полностью. Но во вторник я работал утром в качестве рабочего времени. А затем обычно время тренера занимает задняя половина, например, со 2 по 5. По средам я бы полностью заблокировал, чтобы выделить время создателям. А затем следовал четверг, а пятница следовала тому же графику, что и вторник. Вероятно, появился значок, который разбивает это на нет. У нас есть для вас небольшая инструкция по этому поводу, которая поможет вам построить график своего создателя и менеджера. Я не могу подчеркнуть важность этого достаточно. Если вы будете действовать таким образом, вы повысите эффективность, и ваша команда будет намного более довольна своей работой. Итак, мы много говорили о найме, адаптации и культуре. Прямо сейчас есть одна вещь, которую мы еще не обсуждали и не затронули, — это большие дебаты, которые, по сути, начали происходить в обществе с 2020 года. И это удаленная работа в сравнении с индивидуальной или гибридной. И я думаю, что у всех трех есть много преимуществ и недостатков. Итак, я хочу рассмотреть несколько различных факторов, о которых вы будете думать, решая или определяя, будете ли вы работать командой удаленно, гибридной командой или личной командой. Итак, мы собираемся рассмотреть эти различные факторы, и я собираюсь дать вам всего пару замечаний по этому поводу. Опять же, это лист, который вы можете скачать. Я думаю, вам будет очень полезно это использовать. Это важная вещь, чтобы сделать все правильно. И когда я говорю «сделайте все правильно», я на самом деле собираюсь объяснить это немного подробнее. Дело не в том, что существует правильный или неправильный путь. Нет. Все они работают. У всех из них есть свои минусы. Главное — убедиться, что вы очень внимательно относитесь к тому, как вы это делаете. То, как вы строите культуру удаленно, сильно отличается от того, как вы строите культуру лично. Вы должны быть намного более целеустремленными и вдумчивыми на удаленке, потому что, как мы все знаем, бывают удивительные моменты лично, когда вы просто идете по офису и случайно проходите мимо этого сотрудника, и вы просто случайно вступаете в 20-минутный разговор, в котором вы узнаете много о нем, верно?</w:t>
      </w:r>
    </w:p>
    <w:p>
      <w:pPr>
        <w:spacing w:after="200" w:line="276" w:lineRule="auto"/>
      </w:pPr>
      <w:r>
        <w:t>Вы можете влиться в них, помочь ответить или решить проблему, с которой они сталкиваются. На самом деле на расстоянии это происходит не так уж и случайно. Это не значит, что вы просто гуляете по комнатам Zoom и случайно натыкаетесь на кого-то. Как будто это не так работает. И поэтому вам нужно более осознанно подходить к организации встреч, проверок и т. д. Итак, фактор номер один — это гибкость. Хорошо? А для удаленной работы гибкость невероятно высока, не так ли? Сотрудники могут работать откуда угодно. Они легко адаптируются к своему графику. Это позволяет сотруднику быть очень гибким. На мой взгляд, это рассматривается как преимущество.</w:t>
      </w:r>
    </w:p>
    <w:p>
      <w:pPr>
        <w:pStyle w:val="Heading1"/>
      </w:pPr>
      <w:r>
        <w:t>23. 23 Удаленное, личное и гибридное использование. Поступая так, вы в некоторых случаях можете платить ниже типичных рыночных ставок, поскольку для некоторых людей это огромная выгода. Есть много людей, которые являются родителями, у которых, возможно, есть дети, и они хотят быть дома со своими детьми. Это не значит, что они не работают. Это просто означает, что если их ребенка, знаете ли, начнет рвать или что-то в этом роде, они действительно смогут об этом позаботиться, верно? Это также сокращает для них расходы на поездку на работу. Это дает множество преимуществ для сотрудника и компании. Что касается личного общения, гибкость довольно низкая. Давайте будем реальными. Обычно это фиксированные часы и необходимое место, в котором вы работаете. Как мы увидим, в этом есть много преимуществ. И теперь, когда мы живем в мире, где многие люди привыкли к удаленной работе, это вызывает затруднения у многих разных команд. Итак, гибрид здесь является чем-то вроде медиума. Э-э, и это своего рода гибрид, поскольку все это является своего рода золотой серединой между ними. Это сочетание удаленной работы и работы в офисе. Это гораздо более гибко, но обеспечивает достаточную структуру, чтобы компания могла чувствовать себя немного более комфортно при таком ритме. Многие люди, управляющие компаниями, боятся, что если люди полностью удалены, как я узнаю, что они действительно работают, верно? Таким образом, гибридная модель позволяет вам видеть их в действии, возможно, два или три раза в неделю, но тогда, возможно, они относятся к тому типу сотрудников, которые выполняют гораздо больше работы дома. Хорошо? Таким образом, гибкость здесь средняя или умеренная, и я думаю, что это, вероятно, более реалистично для большинства организаций и отдельных лиц, чем подход «все или ничего». Следующий фактор, на который мы обращаем внимание, — это сотрудничество. Удаленная работа требует надежных инструментов цифровой коммуникации, а также потенциальных проблем с часовыми поясами. Поэтому вам необходимо убедиться, что ваш технологический стек и ваша стандартная процедура общения очень четко сформулированы для команды. Если вы ожидаете, что люди будут постоянно обмениваться сообщениями в Slack в течение всего дня, вам нужно убедиться, что они это знают. Если вы требуете, чтобы люди подключались к звонкам Zoom, это должно быть очень ясно. Объем сотрудничества, которое происходит случайно в удаленной среде, очень минимален. Время от времени вам повезло с этим в тот момент, когда вы разговариваете по Zoom и говорите об одной вещи, а затем она меняется и превращается в большой проект или что-то в этом роде, но по большей части таких счастливых случайностей не происходит. Теперь, при личном сотрудничестве, это гораздо проще. На мой взгляд, происходит много сотрудничества в реальном времени. Если мы говорим о креативном директоре, который делает заметки редактору, то это совсем другое дело — делать заметки наframe.io и делать пару заметок тут и там, чем сидеть с редактором и думать: «А что, если мы сделаем это?» И тут в дело вмешивается редактор</w:t>
      </w:r>
    </w:p>
    <w:p>
      <w:pPr>
        <w:spacing w:after="200" w:line="276" w:lineRule="auto"/>
      </w:pPr>
      <w:r>
        <w:t>И они подпитывают друг друга и поднимаются к идее, намного лучшей, чем та, к которой они, вероятно, пришли бы, используя только Frame или какой-то подобный цифровой сервис. Не поймите меня неправильно, мы используем Frame. Я люблю Фрейм. Я использую его со всеми нашими партнерами. Я использую его уже много лет и считаю, что это очень эффективный инструмент, который лучше, чем 99% альтернатив, если вы не лично. Но есть красота в том, что команда лично работает вместе на местах. Возможность в режиме реального времени переходить вперед и назад к потенциальным решениям и решениям. Опять же, что вы заметите в гибриде, так это сбалансированный подход. в зависимости от того, сколько дней этот человек будет приходить в офис, будет зависеть количество времени, в течение которого он получит те счастливые случайности, те случайные случаи, когда происходит сотрудничество, которое не было запланировано. Но это также дает им возможность быть немного более сосредоточенными дома и меньше отвлекаться. Сотрудничество может быть большим преимуществом, но оно также может отрицательно влиять на производительность, что подводит нас к следующему фактору — производительности. Теперь производительность дома или удаленной работы варьируется. Это очень зависит от человека. Я бы сказал, что когда я смотрю на команды, которыми я руководил, половина людей попадает в лагерь тех, кто очень эффективен дома. У них много агентства. Они знают, как распоряжаться своим временем, и они достаточно зрелы, чтобы эффективно распоряжаться своим временем и не попасть в ловушку, включив Netflix и надев пижаму или, вы знаете, тратя 2 часа в середине дня на приготовление сумасшедшего обеда или что-то в этом роде. Теперь, что касается продуктивности личной работы, я действительно считаю, что это тот же самый ответ. Итак, это зависит от человека. Некоторые люди преуспевают в среде, где они находятся вдали от дома и знают: «Я в офисе. Это мое рабочее время». Тем не менее, есть много людей, которые обладают даром болтливости, любят поговорить и становятся очень болтливыми, когда находятся рядом со своими коллегами. И вообще, я подпадаю под эту категорию. Лично я выполняю гораздо больше работы, когда работаю дома и провожу глубокую работу, а не пытаюсь выполнить ту же глубокую работу в офисе. даже если у меня есть своя кабинка или собственный офис, вы знаете, роли, которые я исполнял на протяжении многих лет, как правило, связаны с ролями, в которых многие люди хотят, чтобы я вносил свой вклад. И я помню, например, как Vayner Media, мне очень понравилась там рабочая атмосфера. Это было супер круто. Это была открытая планировка и все такое, но ее недостатком, например, преимуществом было то, что я мог обратиться к Дкирку, или к Дроку, или к кому-нибудь из команды и сказать: «Эй, хочешь пойти посмотреть? Давай поиграем». Обратной стороной было то, что когда я был глубоко в монтаже, кто угодно мог сделать это со мной, и они могли просто постучать меня по плечу в любое время, и нет ничего типа «не беспокоить», ну, вы знаете, режим, когда вы лично.</w:t>
      </w:r>
    </w:p>
    <w:p>
      <w:pPr>
        <w:spacing w:after="200" w:line="276" w:lineRule="auto"/>
      </w:pPr>
      <w:r>
        <w:t>Итак, я обнаружил, что половина людей, с которыми я работал, не очень эффективны на своем посту. Им не хватает дисциплины, чтобы не вступать в случайные разговоры тут и там. И я скажу одну вещь: даже если они выдумывают какой-то контент или работают над ним, иногда это полезно, но иногда это не то, что сейчас является приоритетом. Если у них есть редактирование, которое должно быть готово завтра, и они сидят и обсуждают с командой видео, которое мы собираемся снять через две недели, это не лучшее использование их времени. Хорошо? Опять же, я думаю, что это варьируется и зависит от человека. Вот почему мне снова нравится гибридный подход, потому что вы действительно можете создать команду, перепроектируя человека. Может быть, некоторым людям нужно три-четыре дня работать из дома, и они приходят в офис только один или два дня в неделю, в то время как другим, возможно, нет, им нужно быть дома пять дней в неделю. И вы взаимно соглашаетесь с этим, потому что они осознают себя и знают: да, я не делаю хорошую работу дома. Как будто я в конечном итоге включаю телевизор, убираюсь в доме или что-то в этом роде. Когда я дома, я много занимаюсь домашними делами. Итак, в конечном итоге, я думаю, особенно с точки зрения производительности, вам необходимо перепроектировать человека. Теперь я понимаю, что есть некоторые из вас, которые работают в более крупных организациях, и вы собираетесь создать творческую команду, и у них есть свой способ работы, и у вас нет возможности быть гибкими, тогда окей, круто, позаимствовать мою жизненную философию, то есть все, что вам дают, вы воспользуетесь своей выгодой, окей, так что, если вам действительно нужно быть лично 24/7, окей, круто, сделайте это своим преимуществом, вы знаете, организуйте утренний завтрак раз в неделю, где вы и команда пьете блины и кофе, и вы джем из разных вещей, которые вы наблюдали в Интернете, что, возможно, могло бы помочь применить к контенту, который вы создаете, или к чему-то еще. Или, если вам приходится находиться удаленно и вы не можете присутствовать лично, окей, круто. Возможно, вы создаете счастливый час по пятницам или четвергам. Не по пятницам, потому что никто не хочет устраивать счастливый час в пятницу со своими коллегами. Они хотят пойти куда-нибудь со своими друзьями. Но в четверг, может быть, вы закончите день часовым сеансом, во время которого вы все выпьете коктейли или, знаете, газировку, какова бы ни была сделка, чайный гриб, если вы в Беллингеме, Вашингтон, или Портленде, Орегон. И, может быть, вы делаете это, и вы все играете, и, может быть, иногда вы говорите о работе, может быть, иногда вы просто говорите о жизни. Я думаю, что всегда можно попытаться извлечь выгоду из противоположной операции. Таким образом, если вы работаете лично, вы можете воспользоваться преимуществами удаленного доступа, а если вы работаете удаленно, вы можете попытаться воспользоваться преимуществами личного общения и воспроизвести их по-своему. Опять же, это еще одна ситуация, в которой, на мой взгляд, гибрид — лучший ход. Вот что мне нравится бегать.</w:t>
      </w:r>
    </w:p>
    <w:p>
      <w:pPr>
        <w:spacing w:after="200" w:line="276" w:lineRule="auto"/>
      </w:pPr>
      <w:r>
        <w:t>Следующий фактор, который мы собираемся принять во внимание, — это стоимость, верно? Я имею в виду, что в конечном итоге наши бюджеты ограничены, а у некоторых из нас бюджет более ограничен, чем у других. Итак, я думаю, что это фактор, который, вероятно, является главным для многих людей. А когда речь идет об удаленной работе, это, пожалуй, самый экономически выгодный вариант. Хорошо? Вы экономите на офисных помещениях. Вы экономите так же, как сотрудники экономят на поездках на работу. Вам не придется нести расходы на переезд, если вы работаете полностью удаленно. И вы знаете, может быть, вы, основатель, живете в Нью-Йорке. Вы можете нанять кого-нибудь во Флориде, Калифорнии, Канзасе или где угодно, и ему не придется переезжать в Нью-Йорк, и вам не придется платить вопиющий пакет услуг по переезду. Хорошо? Таким образом, вы сэкономите там много денег. Что касается личного присутствия в офисе, то здесь это самый дорогой вариант. вам придется заплатить за офис, независимо от того, покупаете ли вы его сразу или арендуете. Это будет довольно высокие накладные расходы каждый месяц. У вас также есть коммунальные услуги. И, как правило, в наши дни, я имею в виду, я думаю, что это здорово, но для малого бизнеса сложнее, вы знаете, с появлением Facebook, Google, Amazon, Apple, всех этих крутых личных офисов. Все знают, что подобные компании могут предоставлять хлопья, фрукты, кофе и все такое, ну, вы знаете, чайный гриб, разливное пиво, холодный напиток и все это. И поэтому все больше и больше сотрудников начинают ожидать каких-то льгот от пребывания в офисе, ясно? Как минимум батончики мюсли и газированные напитки или что-то в этом роде в холодильнике. Таким образом, вы несете не только расходы на аренду или ипотеку, у вас есть коммунальные услуги и некоторые льготы, которые вам, вероятно, придется предоставить. Итак, вначале, является ли это абсолютно необходимым? Нет. Конечно, в комментариях найдутся люди, которые будут спорить о том, что люди стали мягкими. Им нужно не имеет значения. Лично быть, конечно, дороже. Гибрид забавен по цене. На самом деле, я думаю, это, может быть, единственный или один из немногих сценариев, в которых гибрид является очень плохим вариантом, потому что вы вроде как правы? Вы платите за офис. Вы несете расходы на содержание этого места. А если это гибрид, вам нужно иметь место для удаленных работников, но они не всегда там. Итак, вы платите за пространство, которое постоянно не используется. Итак, у вас есть свободное пустое место, которое вы не монетизируете. Это отстой. На мой взгляд, это недостаток гибридной модели, за которую я до сих пор был явно сторонником. Итак, если стоимость — ваш главный фактор, фактор номер один, то гибрид, возможно, сейчас не для вас. Возможно, это то, к чему вы можете стремиться. Но, возможно, если стоимость является для вас приоритетом номер один, вы, вероятно, захотите перейти на удаленную работу. Теперь следующий фактор, на который мы обращаем внимание, — это кадровый резерв. К каким лицам у вас есть доступ?</w:t>
      </w:r>
    </w:p>
    <w:p>
      <w:pPr>
        <w:spacing w:after="200" w:line="276" w:lineRule="auto"/>
      </w:pPr>
      <w:r>
        <w:t>А когда вы полностью удалены, у вас есть доступ ко всему миру. Вы буквально можете нанять кого угодно в любое время. Это открывает двери не только для очень впечатляющих, высококвалифицированных специалистов, но и для очень впечатляющих, высококвалифицированных специалистов по сниженным ценам. Подумайте об этом так. очень-очень талантливый редактор, 10 из 10 в Лос-Анджелесе против редактора 10 из 10, тот же набор навыков, что и в Канзас-Сити. Совсем другое. Я имею в виду, честно говоря, разница между редактором из Нью-Йорка или Лос-Анджелеса, который имеет оценку 10 из 10, и редактором из Лас-Вегаса очень разная. Итак, если вы работаете в удаленной команде, вы можете нанять очень талантливых сотрудников. Если вы живете в Лос-Анджелесе, вам не нужно нанимать редакторов из Лос-Анджелеса для получения LA Premium. у вас есть возможность избежать необходимости приводить этих людей. Вы также получаете доступ к талантам буквально по всему миру. Хорошо? Итак, если вы начинаете создавать международный контент и прочее, что выходите на глобальный уровень, у вас есть доступ к кадровому резерву, который поймет нюансы этих новых культур, которые, возможно, вы не понимаете. Это позволит вашему кадровому резерву выйти с местного рынка на весь мир. Однако если вы полностью находитесь у власти, вы действительно ограничиваете свой кадровый резерв. Если вы живете в Лос-Анджелесе или Нью-Йорке, у вас будет хороший кадровый резерв. У вас не возникнет проблем, особенно когда дело касается креативов. Как будто это хабы, где больше всего креативщиков. Но если вы окажетесь в Чаттануге, штат Теннесси, или в Эль-Пасо, штат Техас, да, у вас может не быть такого же доступа к талантам, как у людей в Лос-Анджелесе и Нью-Йорке. Это становится серьезным ограничением. Вы внезапно ограничены людьми в вашем районе или людьми, которые готовы переехать. И это приведет к увеличению ваших затрат, потому что, скорее всего, если вы собираетесь привезти кого-то из Лос-Анджелеса в Эль-Пасо, штат Техас, вам, вероятно, придется заплатить ему премию, потому что вы компенсируете ему массовое изменение образа жизни и буквально упускают образ жизни и возможности, которые дает пребывание в Лос-Анджелесе. Количество возможностей, открывающихся перед видеоредактором в Лос-Анджелесе, абсурдно. Вы можете находиться в кафе и редактировать видео, и к вам подойдут пять разных людей и расскажут о вашей работе. И это масштабная сеть. Итак, если вы переедете в Эль-Пасо, вы знаете, ничего против Эль-Пасо. Я люблю Эль-Пасо. Я был там один раз. Если вы живете в Эль-Пасо, я почти гарантирую, что если вы редактируете в кафе, у вас не появится пять различных возможностей, которые потенциально могут появиться, как в Нью-Йорке или Лос-Анджелесе. вы действительно ограничиваете свой кадровый резерв, когда находитесь на местном рынке, особенно если вы работаете на неосновном рынке. Теперь гибридная модель немного лучше местной. Таким образом, вы можете использовать это как преимущество, которое вы предлагаете кандидату. Да, вам придется переехать, но вам не придется постоянно находиться в офисе.</w:t>
      </w:r>
    </w:p>
    <w:p>
      <w:pPr>
        <w:spacing w:after="200" w:line="276" w:lineRule="auto"/>
      </w:pPr>
      <w:r>
        <w:t>Вы можете быть удаленным. Итак, возможно, существует сценарий, в котором они могли бы работать удаленно, вернуться в город, из которого они родом, и работать удаленно 4 дня в неделю. Таким образом, они могли быть в офисе 3 дня в неделю, а затем могли путешествовать в течение четырех дней. Это дает сотруднику гораздо больше гибкости, что, по моему опыту, делает предложение о переезде более приемлемым. Следующий фактор – это культура и вовлеченность. И я думаю, вы, ребята, уже можете себе представить, к чему я клоню. Удаленно очень сложно создать культуру и повысить вовлеченность внутри вашей команды. Есть огромная разница, когда я говорю: «Эй, Тревор, что ты думаешь об этой идее?» когда он прямо передо мной, а не если я отправлю это в Slack. Возможно, он занят работой. Возможно, он вертит большими пальцами и ничего не делает. Ему может потребоваться час, чтобы ответить, верно? И поэтому скорость, вовлеченность и культура намного медленнее. Это не невозможно. Вы, безусловно, можете создать очень мощную культуру удаленно, но это займет больше времени и потребует гораздо большей целеустремленности. Я считаю, что если вы собираетесь пойти по удаленному маршруту, будьте очень и очень внимательны к своим проверкам. отправьте утреннюю проверку в Slack, чтобы узнать, как дела у команды. Есть ли что-нибудь, чем я могу помочь? Есть ли какие-нибудь препятствия, которые я могу преодолеть для вас бульдозером? Есть ли какая-то ясность, которую я могу вам предоставить? Как вы себя чувствуете? Вы чувствуете себя здоровым? Вы больны? Могу я прислать тебе сок? Как и все подобное, что может помочь вам ускорить построение компании и командной культуры. Еще одна вещь, которую вы можете сделать, это, э-э, затраты, это более высокие инвестиции, но если у вас есть бюджет, я нашел одну вещь очень эффективной: если у вас есть удаленная команда, вы можете организовать личную встречу. Хорошо? И это разовое мероприятие или, может быть, это ежеквартальное мероприятие, которое проводится, когда вы отправляете команду в одно место и все тусуетесь. Что я бы порекомендовал, если вы собираетесь это сделать, так это сочетание удовольствия и работы. Это не должно быть просто развлечением и развлечением, но это не должно быть просто работой. Вы хотите дать сотрудникам возможность делать то, чего они не могут, верно? Когда вы находитесь лично, о чем я коснусь через секунду, происходит одна действительно классная вещь: некоторые сотрудники говорят: «Эй, хочешь пойти поужинать? Мол, мы работаем допоздна. Пойдем возьмем пива. Пойдем джемовать». И у них складываются более тесные, сплоченные отношения, и это оказывает огромное влияние на всю вашу команду. Чем они ближе, тем лучше они будут общаться. чем лучше они будут понимать друг друга, тем меньше места останется для недоразумений, странных драм и конфликтов. Как я уже говорил, для нелюдей, я думаю, это самый простой метод построения культуры. Но есть и недостатки. Во-первых, сейчас работает много молодых людей, которые пришли на работу после или во время сотрудничества, поэтому они никогда не были лично и поэтому понятия не имеют, как себя держать, как вести себя по-взрослому. И иногда, особенно я заметил в творческих командах или более молодых командах, вы сталкиваетесь со сценариями, в которых, возможно, возникнет немного больше драмы.</w:t>
      </w:r>
    </w:p>
    <w:p>
      <w:pPr>
        <w:spacing w:after="200" w:line="276" w:lineRule="auto"/>
      </w:pPr>
      <w:r>
        <w:t>Возможно, вам придется немного больше заниматься межличностным обучением и обучением тому, как мы себя ведем. Точно так же, как вы получаете так много пользы от высокой частоты, частых прикосновений и большого количества контактов, как мы знаем, если мы проведем все выходные со своей второй половинкой, к концу этих выходных у нас может быть немного больше шансов вступить в спор. То же самое происходит и с командами. Если вы проводите друг с другом целый день каждый день, вы можете начать немного раздражаться и, возможно, отпустить лукавое замечание, и это может привести к снежному кому. И вот одна вещь, о которой я хотел бы вас предупредить: если вы создаете команду, в которой используются гораздо более молодые таланты и более молодые люди, находящиеся на более ранней стадии своей карьеры, вам придется потратить немного больше времени на обучение их тому, как себя вести. Гибрид — это прекрасная смесь этих двух, верно? Вы получаете личную динамику, благодаря которой вы можете быстрее масштабировать культуру, верно? Вы можете закреплять хорошее поведение и исправлять плохое намного быстрее, но вы также получаете выгоду от того, что, возможно, не все находятся в офисе каждый божий день, и поэтому они не все просто болтают за столом каждый божий день. Таким образом, вы получаете лучшее из обоих миров. Вы получаете ускоренную культуру, сильную культуру, но также сохраняете продуктивность, которую некоторые команды, возможно, теряют, постоянно находясь вместе. Прелесть команды, в которой все любят друг друга, хорошо ладят друг с другом, любят общаться и работать, — это хорошо, они очень хорошо работают вместе и многого добиваются. Обратной стороной является то, что, возможно, их продуктивность немного снижается из-за того, что они слишком много болтают. Лично я бы предпочел, чтобы это было моей проблемой, а не альтернативой. Я бы предпочел, чтобы они хотели разговаривать друг с другом, а не не хотели говорить друг с другом. В конечном счете, я думаю, что то, что мы имеем, — это хорошо, лучше, лучше всего. Лично мне очень нравится. Я думаю, что для компании очно больше преимуществ, чем удаленно, но это однобоко. Я думаю, что для многих людей удаленная работа лучше. Я не люблю делать что-то только ради своей выгоды. Я хочу иметь взаимный обмен выгодами. И вот здесь мне нравится гибрид. Я думаю, что гибрид — лучшая версия, если вы можете себе это позволить. Если у вас есть возможность платить за офис, который не всегда используется, и вы не будете злиться, когда люди не всегда там находятся, то гибрид — это то, что вам нужно. Вы получаете лучшее из обоих миров. Вы можете масштабировать культуру, исправлять плохое поведение и закреплять хорошее. Вы сможете заниматься веселыми делами вместе с командой. вы узнаете их лучше, потому что вы слышите, ну, знаете, разговор о кулере для воды, где вы можете узнать что-то о ком-то, о чем вы понятия не имели, что им интересно. И, возможно, это то, во что вы можете начать вкладываться.</w:t>
      </w:r>
    </w:p>
    <w:p>
      <w:pPr>
        <w:spacing w:after="200" w:line="276" w:lineRule="auto"/>
      </w:pPr>
      <w:r>
        <w:t>Может быть, вы обнаружите, что кто-то из вашей команды любит заниматься музыкой. Может быть, у вас на подходе видео, к которому вы хотите оригинальный трек, и поэтому они фактически идут домой и работают над ним как над проектом. Хорошо, круто. Вероятно, никогда бы не обнаружил этого в Zoom. Но если вы находитесь на этапе, когда вы не можете позволить себе офис, то я искренне верю, что вы можете создать мощную и сильную команду удаленно. Я сделал это. Раньше у меня была команда из 14 человек, и все они были удаленно. Я знаю, что это возможно. Это вызов, и вам придется подходить к нему гораздо более целеустремленно и методично. Итак, подведем итог: гибрид, на мой взгляд, лучший. Затем следующие два, я просто скажу это. Лично лучше всего для компании. удаленная работа лучше всего подходит для сотрудника. И поэтому вам предстоит определить, какие факторы здесь для вас наиболее важны. Итак, я хочу, чтобы вы скачали лист, который у вас есть, и расставили по приоритетности факторы, которые наиболее важны для вас в данный момент. И это становится вашей основой для принятия решений. Именно так вы определяете, собираетесь ли вы пойти лично, удаленно или гибридно. Итак, вот мои последние мысли о создании вашей команды. Опять же, я думаю, что это, пожалуй, самая важная часть всего курса. Во-первых, сильная команда – это не только умение. Речь идет о культуре, согласованности действий, росте и доверии. Во-вторых, ежедневно определяйте и укрепляйте свои основные ценности. Верно? Если хороший брендинг — это намеренное сочетание соответствующих вещей, выполняемых последовательно, то последовательно сочетайте себя и свою организацию с вашими основными ценностями, и тогда команда по своей сути свяжет их. Брендинг работает одинаково эффективно как снаружи, так и внутри. Номер три: пожалуйста, будьте предельно откровенны. Точно так же, как доверие порождает доверие, прозрачность порождает прозрачность. Вы хотите, чтобы ваша команда открыто говорила вам о возникающих проблемах, верно? Вы не хотите, чтобы они тайно решали кучу разных проблем, о которых вы понятия не имеете, а потом однажды это всплывает вам прямо в лицо. Что ж, они не будут открыты и уязвимы с вами, если вы не будете открыты и уязвимы с ними. Номер четвертый: сделайте рост приоритетом. Ваша команда будет видеть себя в вашей команде гораздо дольше, если они увидят долгий путь роста перед ростом. Если они думают, что их рост, скорее всего, будет ограничен в течение следующих трех месяцев, угадайте, на что они тратят свое время прямо сейчас? Публикуют сообщения в LinkedIn и ищут другие потенциальные возможности, потому что они хотят двигаться дальше. Номер пять, самый важный для меня и то, как я стремлюсь всегда лидировать. Руководствуйтесь сочувствием. Ваша команда ответит сочувствием. Поэтому, когда вы станете лидером, они будут проявлять к вам сочувствие, а не злить вас. Когда происходит ошибка, зачастую она непреднамеренная. Они не пытаются разрушить ваш бренд.</w:t>
      </w:r>
    </w:p>
    <w:p>
      <w:pPr>
        <w:spacing w:after="200" w:line="276" w:lineRule="auto"/>
      </w:pPr>
      <w:r>
        <w:t>Они не пытаются ускорить процесс или потерять деньги компании. Будьте сочувствующими всему, что с ними происходит. Часто эти люди живут помимо своей работы. Сумасшедшая, сумасшедшая концепция. и их жизнь вне работы влияет на их работу. Я искренне верю, что если вы будете ежедневно проявлять сочувствие как лидер, ваша команда останется с вами, будет бороться за вас и проявлять себя так, как вы даже не могли себе представить. Руководите своей командой с сочувствием, а не со страхом. Если вы руководите своей командой с сочувствием, а не со страхом, креативность будет процветать, а не подавляться. Культура не создается в словах, которые вы говорите. Он создается в действиях, которые вы решаете совершать каждый день. Если вы намерены это сделать, у вас будут не просто сотрудники. У вас будет полностью сплоченная команда, готовая построить нечто гораздо большее, чем отдельные личности. Хорошо, все. Мы подошли к заключительному разделу. Мы перебрали бренд. Мы рассмотрели контент. И мы приступили к созданию вашей команды. И мы подошли к последней части головоломки — монетизации. И мы собираемся начать с доверия перед транзакциями. Сейчас большинство людей совершают ошибку, пытаясь монетизировать слишком рано. Они выдвигают предложения до того, как будет построено доверие, а затем задаются вопросом, почему никто не покупает. Реальность такова, что доверие — это валюта, которая предшествует транзакции. Теперь, прежде чем мы углубимся, я хочу просто сказать, что понимаю эту ситуацию. Вчера вечером, после съемок в течение полного 12-часового дня, Тревор и я сидели в Airbnb, и мы фактически спорили и ходили туда-сюда, просто глядя на то, сколько мы можем взять за этот курс и сколько людей, по нашему мнению, мы могли бы купить, и мы подсчитывали цифры, и я скажу вам, что это невероятно заманчиво. Итак, я хочу посочувствовать вам, если вы оказались в ситуации, когда, возможно, вы попытались монетизировать слишком рано. Возможно, вы пытались совершать транзакции до того, как завоевали доверие. Я это полностью понимаю. Может быть, сейчас вы находитесь в положении, когда вы строите свой бренд, и у вас нет никаких вопросов, но вы все еще находитесь в начале процесса и думаете: «Блин, я действительно хочу заработать на этом немного денег». Я понимаю. И, кроме того, нам нужно платить по счетам и кормить рты. Итак, если это так, то вы должны делать то, что должны. То, через что я собираюсь пройти, — это лучший сценарий. Но я понимаю, что существуют реалии, в которых мы живем, и поэтому вам нужно делать то, что вы должны делать, и заботиться о своей семье.</w:t>
      </w:r>
    </w:p>
    <w:p>
      <w:pPr>
        <w:pStyle w:val="Heading1"/>
      </w:pPr>
      <w:r>
        <w:t>24. 24 Раздел 4. Монетизируйте свой бренд</w:t>
      </w:r>
    </w:p>
    <w:p>
      <w:pPr>
        <w:spacing w:after="200" w:line="276" w:lineRule="auto"/>
      </w:pPr>
      <w:r>
        <w:t>Но при этом, прежде чем вы попытаетесь монетизировать, я считаю, что ваш бренд должен сделать эти три вещи. Обеспечьте невероятную сумму авансом. Ваша аудитория должна чувствовать, что они выигрывают и получают огромную выгоду еще до того, как потратят доллар.</w:t>
      </w:r>
    </w:p>
    <w:p>
      <w:pPr>
        <w:pStyle w:val="Heading1"/>
      </w:pPr>
      <w:r>
        <w:t>25. 25 Доверие перед транзакциями</w:t>
      </w:r>
    </w:p>
    <w:p>
      <w:pPr>
        <w:spacing w:after="200" w:line="276" w:lineRule="auto"/>
      </w:pPr>
      <w:r>
        <w:t>Номер два – продемонстрировать надежность и опыт. Вам нужно стать авторитетом в своей отрасли. И в-третьих, установите отношения со своей аудиторией. Вовлеченность действительно имеет значение. Если люди чувствуют, что знают вас, продажи становятся легкими.</w:t>
      </w:r>
    </w:p>
    <w:p>
      <w:pPr>
        <w:spacing w:after="200" w:line="276" w:lineRule="auto"/>
      </w:pPr>
      <w:r>
        <w:t>Вам не нужно давить, убеждать, вводить всю эту нехватку и срочность, они доверяют вам. Они верят, что то, что вы предлагаете, имеет реальную ценность, потому что то, что вы предложили бесплатно, стоило больше, чем они вложили. Итак, это подводит нас к определению вашей модели монетизации. Чтобы внести ясность: я не считаю, что все бренды должны монетизировать одинаково. Ваша стратегия монетизации должна соответствовать вашим сильным сторонам, тому, что вы предоставляете, ценности, которую вы вносите в свой контент, и, что более важно, тому, что действительно нужно вашей аудитории.</w:t>
      </w:r>
    </w:p>
    <w:p>
      <w:pPr>
        <w:spacing w:after="200" w:line="276" w:lineRule="auto"/>
      </w:pPr>
      <w:r>
        <w:t>Итак, вот пять основных путей, по которым вы можете использовать свою модель монетизации. Номер один — услуги. Подумайте о жизни агентства, подумайте о консалтинге, подумайте о коучинге. Это идеальное решение для прямого взаимодействия с вашими клиентами. Вы обнаружите, что это хорошо работает, если у вас есть глубокий опыт и люди уже спрашивают вашего совета.</w:t>
      </w:r>
    </w:p>
    <w:p>
      <w:pPr>
        <w:spacing w:after="200" w:line="276" w:lineRule="auto"/>
      </w:pPr>
      <w:r>
        <w:t>Номер два — это продукты. Это цифровое или физическое. Некоторыми примерами цифровых технологий являются электронные книги, шаблоны, учебные пособия, курсы. Здесь следует отметить одну вещь: это также очень высокая маржа, поэтому ваша прибыльность будет заоблачной, если вы сделаете это правильно. Теперь пара физических примеров: это как бумажная книга или продажа одежды.</w:t>
      </w:r>
    </w:p>
    <w:p>
      <w:pPr>
        <w:spacing w:after="200" w:line="276" w:lineRule="auto"/>
      </w:pPr>
      <w:r>
        <w:t>Существует много разных версий этого, но вы обнаружите, что цифровая технология приносит более высокую прибыль. Итак, я бы посоветовал вам изучить это и, возможно, раньше использовать больше цифровых продуктов, чтобы вы могли масштабироваться. Номер три — это филиалы и спонсорство. Если вы приложили усилия для укрепления доверия, вы сможете монетизироваться за счет целенаправленного и стратегического партнерства с людьми, которые соответствуют вашему бренду. Я бы порекомендовал вам не распространять инструменты, программы или программное обеспечение, которые вы на самом деле не используете.</w:t>
      </w:r>
    </w:p>
    <w:p>
      <w:pPr>
        <w:pStyle w:val="Heading1"/>
      </w:pPr>
      <w:r>
        <w:t>26. 26 Определите свою модель монетизации</w:t>
      </w:r>
    </w:p>
    <w:p>
      <w:pPr>
        <w:spacing w:after="200" w:line="276" w:lineRule="auto"/>
      </w:pPr>
      <w:r>
        <w:t>Убедитесь, что вы всегда продвигаете то, что вы действительно используете и во что верите. Ваш бренд — ваш самый ценный актив. И если вы в конечном итоге выпустите кучу продуктов, в которые вы не верите и не используете, и которые на самом деле являются мусором для вашего сообщества, такое последовательное сочетание создаст для вас плохой эффект бренда. люди начнут ассоциировать вас с дерьмовым продуктом. Итак, убедитесь, что все, что вы продвигаете или продвигаете, — это то, во что вы искренне верите и знаете, что это будет ценно для вашей аудитории.</w:t>
      </w:r>
    </w:p>
    <w:p>
      <w:pPr>
        <w:spacing w:after="200" w:line="276" w:lineRule="auto"/>
      </w:pPr>
      <w:r>
        <w:t>Номер четвертый — это сообщество и членство. Это может принести вам постоянный доход за счет эксклюзивного контента, вдохновителей, онлайн-групп или даже платных информационных бюллетеней. Список можно продолжать и продолжать. В этой сфере для вас есть много разных вариантов. И прелесть этого в том, что это отличный центр для ваших суперфанатов, где вы можете глубже познакомиться с этими фанатами, построить более тесную связь и повысить лояльность этой аудитории.</w:t>
      </w:r>
    </w:p>
    <w:p>
      <w:pPr>
        <w:spacing w:after="200" w:line="276" w:lineRule="auto"/>
      </w:pPr>
      <w:r>
        <w:t>И номер пять — это реклама и монетизация контента. Это похоже на доходы от рекламы на YouTube, спонсорство подкастов или даже рекламу в информационных бюллетенях. Это очень популярный путь, но я бы посоветовал вам соединить его с одной из других моделей монетизации. Как правило, вначале вы не будете зарабатывать много денег на спонсорстве или рекламе, но приятно иметь возможность потенциально покрыть затраты на производство вашего контента. Это особенно эффективно для долгосрочного бренда Hightra.</w:t>
      </w:r>
    </w:p>
    <w:p>
      <w:pPr>
        <w:spacing w:after="200" w:line="276" w:lineRule="auto"/>
      </w:pPr>
      <w:r>
        <w:t>Итак, как я уже сказал в начале, вы не увидите особого успеха в этой модели монетизации. Это что-то вроде дополнения к уже установленной, более эффективной и последовательной модели монетизации. Совет от профессионала: если вы не знаете, с чего начать, я бы посоветовал вам просмотреть свою электронную почту, личные сообщения и комментарии. Скорее всего, вы сможете увидеть, чего уже просит ваша аудитория, а затем сможете предложить им то, что они уже определили, что им нужно.</w:t>
      </w:r>
    </w:p>
    <w:p>
      <w:pPr>
        <w:spacing w:after="200" w:line="276" w:lineRule="auto"/>
      </w:pPr>
      <w:r>
        <w:t>Это значительно облегчит процесс конверсии. Дальше — поделиться знаниями, продать исполнение. Если вы свободно раздаете ценности, люди все равно будут платить за помощь. Многие люди, и я полностью понимаю почему, боятся делиться слишком большим количеством своей информации бесплатно. Они думают: «Если я поделюсь всем, что знаю, зачем мне кому-то платить?» Но реальность такова, что чем больше ценности вы даете, тем больше спроса вы создаете.</w:t>
      </w:r>
    </w:p>
    <w:p>
      <w:pPr>
        <w:spacing w:after="200" w:line="276" w:lineRule="auto"/>
      </w:pPr>
      <w:r>
        <w:t>Чем больше ценности вы даете, тем больше доверия вы создаете. Чем больше у вас доверия, тем больше вероятность, что кто-то совершит конверсию. Итак, вот формула. Делитесь знаниями, продавайте исполнение. Ваш лучший контент должен быть настолько ценным, чтобы люди чувствовали себя обязанными действовать.</w:t>
      </w:r>
    </w:p>
    <w:p>
      <w:pPr>
        <w:spacing w:after="200" w:line="276" w:lineRule="auto"/>
      </w:pPr>
      <w:r>
        <w:t>Но затем, когда они начинают действовать, они понимают, что исполнение непосильно, и у них может не хватить инструментов, ресурсов или знаний для реализации того, что вы им сказали сделать. Вот тут-то и вступает в игру монетизация. И, например, я безумно модифицировал свои Harley-Davidson. Один из моих мотоциклов, специальный для Harley-Davidson Road King. И я так много для него сделал, что в нем даже не узнаешь Короля дорог.</w:t>
      </w:r>
    </w:p>
    <w:p>
      <w:pPr>
        <w:spacing w:after="200" w:line="276" w:lineRule="auto"/>
      </w:pPr>
      <w:r>
        <w:t>Вот, когда я, например, пошел модернизировать свою выхлопную трубу, я просмотрел, наверное, сотню разных видео на YouTube о том, как поменять выхлопную трубу. Я просто хотел получить знания. Я хотел посмотреть, какие трубки мне выбрать, какая лучше всего подходит для моей модели. Я проглотил достаточно контента, чтобы точно знать, что делать. Если вы меня знаете, вы знаете, что я вообще не склонен к механике.</w:t>
      </w:r>
    </w:p>
    <w:p>
      <w:pPr>
        <w:spacing w:after="200" w:line="276" w:lineRule="auto"/>
      </w:pPr>
      <w:r>
        <w:t>И поэтому, наблюдая за этим, я на самом деле понял, что это слишком сложный и слишком дорогой автомобиль, чтобы я мог его поднять.</w:t>
      </w:r>
    </w:p>
    <w:p>
      <w:pPr>
        <w:pStyle w:val="Heading1"/>
      </w:pPr>
      <w:r>
        <w:t>27. 27 Делитесь знаниями, продавайте исполнение</w:t>
      </w:r>
    </w:p>
    <w:p>
      <w:pPr>
        <w:spacing w:after="200" w:line="276" w:lineRule="auto"/>
      </w:pPr>
      <w:r>
        <w:t>Так что же мне делать? Я собираюсь пойти в дилерский центр Harley-Davidson, который бесплатно выкладывает контент и показать мне, как я могу это сделать. И это то, что я сделал. В итоге я пошел и заплатил Харли за установку трубы. Я не делал этого сам.</w:t>
      </w:r>
    </w:p>
    <w:p>
      <w:pPr>
        <w:spacing w:after="200" w:line="276" w:lineRule="auto"/>
      </w:pPr>
      <w:r>
        <w:t>И вот мне дали все знания а потом продали исполнение. Другой пример: возможно, вы раздаете структуру, которая помогает людям найти своего первого клиента. Знания бесплатны, но для выполнения требуются дополнительные шаблоны руководств. Это то, что вы продаете. Реализация знаний.</w:t>
      </w:r>
    </w:p>
    <w:p>
      <w:pPr>
        <w:spacing w:after="200" w:line="276" w:lineRule="auto"/>
      </w:pPr>
      <w:r>
        <w:t>Итак, вывод здесь заключается в том, что знания бесплатны, но за их исполнение вы взимаете плату. А теперь мы собираемся построить ваш стек предложений. Универсальный подход определенно не сработает. Нам нужно что-то индивидуальное и адаптированное к каждому из нас и к тому, что мы предлагаем на рынке. Теперь лучшие бренды имеют несколько источников дохода.</w:t>
      </w:r>
    </w:p>
    <w:p>
      <w:pPr>
        <w:spacing w:after="200" w:line="276" w:lineRule="auto"/>
      </w:pPr>
      <w:r>
        <w:t>Но знаете что? Они не с этого начали. Начните с одного предложения, доработайте его, а затем начните расширять. Не начинайте с пяти разных предложений. Вы запутаете свою аудиторию.</w:t>
      </w:r>
    </w:p>
    <w:p>
      <w:pPr>
        <w:spacing w:after="200" w:line="276" w:lineRule="auto"/>
      </w:pPr>
      <w:r>
        <w:t>Сделайте это очень просто. Сделайте это чем-то, что вы можете отслеживать и что-то, что вы можете улучшить с течением времени, прежде чем приступить к расширению. Итак, вот простая последовательность предложений. Во-первых, вы размещаете бесплатный контент. Это укрепляет доверие и осведомленность.</w:t>
      </w:r>
    </w:p>
    <w:p>
      <w:pPr>
        <w:spacing w:after="200" w:line="276" w:lineRule="auto"/>
      </w:pPr>
      <w:r>
        <w:t>Во-вторых, создайте лид-магнит. Подумайте о мини-курсе, СОП, контрольном списке, учебнике. Это позволяет вам собирать электронные письма и номера телефонов, так что вы не просто подчиняетесь алгоритмам этих платформ, обслуживающих ваш контент, но и имеете прямой доступ к своим клиентам. Номер третий: у вас есть предложение по низким ценам. Обычно это где-то между 10 и 100 долларами.</w:t>
      </w:r>
    </w:p>
    <w:p>
      <w:pPr>
        <w:spacing w:after="200" w:line="276" w:lineRule="auto"/>
      </w:pPr>
      <w:r>
        <w:t>Подумайте об электронных книгах, мини-курсах или шаблонах. И это устраняет входной барьер. Номер четыре — это среднее предложение. Сейчас это где-то от 500 до 5000 долларов. Я знаю, что это широкий диапазон, но это зависит от того, что вы предлагаете.</w:t>
      </w:r>
    </w:p>
    <w:p>
      <w:pPr>
        <w:spacing w:after="200" w:line="276" w:lineRule="auto"/>
      </w:pPr>
      <w:r>
        <w:t>Подумайте о групповом коучинге, членстве в вашем сообществе или даже о действительно углубленных курсах. Они предназначены для ваших преданных покупателей. И, наконец, номер пять — это ваше предложение по дорогостоящему билету. Подумайте, 10 000 долларов плюс. Это ваша индивидуальная консультация, услуги вашего агентства или любая услуга, которую вы можете предоставить.</w:t>
      </w:r>
    </w:p>
    <w:p>
      <w:pPr>
        <w:spacing w:after="200" w:line="276" w:lineRule="auto"/>
      </w:pPr>
      <w:r>
        <w:t>И это ваши клиенты с очень высокой рентабельностью инвестиций. Большинство успешных брендов не начинают сначала со своих дорогостоящих предложений.</w:t>
      </w:r>
    </w:p>
    <w:p>
      <w:pPr>
        <w:pStyle w:val="Heading1"/>
      </w:pPr>
      <w:r>
        <w:t>28. 28 Создайте свой набор предложений</w:t>
      </w:r>
    </w:p>
    <w:p>
      <w:pPr>
        <w:spacing w:after="200" w:line="276" w:lineRule="auto"/>
      </w:pPr>
      <w:r>
        <w:t>Они устанавливают доверие и повышают осведомленность, прежде чем предлагать что-либо на рынке. Есть несколько уникальных сценариев, в которых, возможно, у вас появится спрос еще до того, как вы начнете публиковать контент. Но это очень-очень редко, и большинство из вас, потребляющих это, если вы находитесь на ранних стадиях, вы еще не на этом этапе. Вам необходимо завоевать больше доверия со своей аудиторией и привлечь больше людей к тому, чтобы узнать, кто вы и что вы предлагаете, прежде чем выводить на рынок выгодное предложение. Далее мы позволим нашему контенту продавать за нас.</w:t>
      </w:r>
    </w:p>
    <w:p>
      <w:pPr>
        <w:spacing w:after="200" w:line="276" w:lineRule="auto"/>
      </w:pPr>
      <w:r>
        <w:t>Продажи должны быть естественными, а не принудительными. Люди ненавидят чувствовать себя проданными, но им нравится покупать у тех, кому они доверяют. Вот почему ваш бренд должен преодолеть разрыв между ценностью и монетизацией. Итак, как нам это сделать? Что ж, вот как вы можете позволить своему контенту продаваться за вас.</w:t>
      </w:r>
    </w:p>
    <w:p>
      <w:pPr>
        <w:spacing w:after="200" w:line="276" w:lineRule="auto"/>
      </w:pPr>
      <w:r>
        <w:t>Во-первых, преподайте ценный урок и, возможно, завершите его мягким призывом к действию. Во-вторых, делитесь историями успеха клиентов. Продемонстрируйте, как ваше предложение помогло им улучшиться. Номер третий: документируйте свой процесс. Покажите закулисье того, что вы делаете и что предлагаете.</w:t>
      </w:r>
    </w:p>
    <w:p>
      <w:pPr>
        <w:spacing w:after="200" w:line="276" w:lineRule="auto"/>
      </w:pPr>
      <w:r>
        <w:t>Номер четвертый: ответьте на распространенные возражения. Ответьте на невысказанные опасения, которые сдерживают людей. Номер пять: используйте лид-магниты для сбора данных. Предложите что-нибудь ценное, например контрольный список, учебное пособие, мини-курс или полный углубленный курс, в обмен на электронное письмо, чтобы у вас был прямой доступ к вашим клиентам. Вот пример.</w:t>
      </w:r>
    </w:p>
    <w:p>
      <w:pPr>
        <w:spacing w:after="200" w:line="276" w:lineRule="auto"/>
      </w:pPr>
      <w:r>
        <w:t>Вместо того, чтобы говорить: «Купите мою электронную книгу по личному брендингу», попробуйте сказать: «Я помог Джону увеличить количество подписчиков от 0 до 10 тысяч за 4 с половиной месяца, используя именно эту стратегию». Если вам нужна полная система, я разложу ее в своей электронной книге. В моей биографии есть ссылка. Вы видите разницу? Гораздо более убедительно, если вы поделитесь результатами, которые вы получаете для своих клиентов и для своих клиентов, чем если вы просто поощряете людей покупать книгу, основываясь на том, что она собой представляет. И, наконец, я уверен, что вы, вероятно, уже поняли эту тему.</w:t>
      </w:r>
    </w:p>
    <w:p>
      <w:pPr>
        <w:spacing w:after="200" w:line="276" w:lineRule="auto"/>
      </w:pPr>
      <w:r>
        <w:t>Играйте в длинную игру. Мы хотим монетизировать, не теряя доверия. Многие люди подходят к монетизации наоборот. Сначала они думают о том, как заработать деньги, а затем создают контент, чтобы попытаться увеличить продажи. Но бренды, которые действительно выигрывают, не гонятся за краткосрочными доходами.</w:t>
      </w:r>
    </w:p>
    <w:p>
      <w:pPr>
        <w:pStyle w:val="Heading1"/>
      </w:pPr>
      <w:r>
        <w:t>29. 29. Позвольте вашему контенту продавать</w:t>
      </w:r>
    </w:p>
    <w:p>
      <w:pPr>
        <w:spacing w:after="200" w:line="276" w:lineRule="auto"/>
      </w:pPr>
      <w:r>
        <w:t>Они строят долгосрочное доверие. Если вы в конечном итоге сделаете это правильно, ваша аудитория не будет покупать у вас один раз. Они будут продолжать возвращаться. И именно так вы создадите бренд, который не просто приносит деньги, но и выдерживает испытание временем. Итак, вот как мы собираемся реализовать эту стратегию.</w:t>
      </w:r>
    </w:p>
    <w:p>
      <w:pPr>
        <w:spacing w:after="200" w:line="276" w:lineRule="auto"/>
      </w:pPr>
      <w:r>
        <w:t>Во-первых, обеспечить такую ​​большую ценность, чтобы люди чувствовали себя виноватыми, не покупая. Вместо того, чтобы следить за тем, что делают все остальные в отрасли, поделитесь своими лучшими идеями бесплатно. Не делайте упрощенную версию, не какой-то тизер того, что они потом смогут пойти и купить. Вы хотите предоставить реальные концепции, стратегии и знания, за которые люди традиционно будут платить. В конечном счете, реакция, которую мы хотим вызвать у нашей аудитории, заключается в следующем: если они раздают это бесплатно, за что они берут плату?</w:t>
      </w:r>
    </w:p>
    <w:p>
      <w:pPr>
        <w:spacing w:after="200" w:line="276" w:lineRule="auto"/>
      </w:pPr>
      <w:r>
        <w:t>Когда ваш бесплатный контент приносит реальные результаты, ваша аудитория не будет просто готова покупать у вас. они будут чувствовать себя обязанными покупать у вас. Номер два — построить систему, в которой люди будут продолжать возвращаться. Создайте повторяющийся формат контента. Я говорю о задачах, еженедельных срывах и обо всем, что заставляет вашу аудиторию возвращаться.</w:t>
      </w:r>
    </w:p>
    <w:p>
      <w:pPr>
        <w:spacing w:after="200" w:line="276" w:lineRule="auto"/>
      </w:pPr>
      <w:r>
        <w:t>Вы также хотите убедиться, что ваш контент легко найти и его легко просмотреть. Составляйте плейлисты. Классифицируйте по темам. Убедитесь, что вашей аудитории легко потреблять этот ценный бесплатный контент, который вы публикуете.</w:t>
      </w:r>
    </w:p>
    <w:p>
      <w:pPr>
        <w:pStyle w:val="Heading1"/>
      </w:pPr>
      <w:r>
        <w:t>30. 30. Играйте в длинную игру</w:t>
      </w:r>
    </w:p>
    <w:p>
      <w:pPr>
        <w:spacing w:after="200" w:line="276" w:lineRule="auto"/>
      </w:pPr>
      <w:r>
        <w:t>Цель состоит в том, чтобы сосредоточиться на долгосрочном удержании. Как мы можем поддерживать вовлеченность людей на протяжении месяцев, а не дней? Вместо того, чтобы думать о вирусном видео с одним хитом, думайте больше о Netflix, сериале, к которому вы продолжаете возвращаться изо дня в день, месяц за месяцем. И номер третий, и это самый важный: защитить свою репутацию любой ценой. Восстановить доверие гораздо труднее, чем сохранить.</w:t>
      </w:r>
    </w:p>
    <w:p>
      <w:pPr>
        <w:spacing w:after="200" w:line="276" w:lineRule="auto"/>
      </w:pPr>
      <w:r>
        <w:t>Каждый краткосрочный захват денежных средств сопряжен со значительными долгосрочными издержками. Вы должны быть одержимы тем, с кем и с чем вы сочетаете свой бренд, потому что именно такие ассоциации возникнут у вашей аудитории, когда они услышат о вашем бренде. Прежде чем предпринимать какие-либо шаги по монетизации, я бы посоветовал вам задать себе отличный вопрос: повысит ли это доверие моей аудитории или уменьшит доверие? Заставит ли это мою аудиторию доверять мне больше или меньше? И если ответ будет меньшим, я обещаю вам, что оно того не стоит.</w:t>
      </w:r>
    </w:p>
    <w:p>
      <w:pPr>
        <w:spacing w:after="200" w:line="276" w:lineRule="auto"/>
      </w:pPr>
      <w:r>
        <w:t>Период. Подводя итог, очевидно, что монетизация чрезвычайно важна. Нам нужно зарабатывать деньги, чтобы оплачивать наши счета, например, чтобы иметь возможность финансировать подобные проекты. Но реальность такова, что если вы попытаетесь начать игру слишком рано, вы сожжете свою аудиторию и ухудшите доверие. Прежде чем начать монетизировать свою аудиторию, вам необходимо убедиться, что вы завоевали огромное доверие.</w:t>
      </w:r>
    </w:p>
    <w:p>
      <w:pPr>
        <w:spacing w:after="200" w:line="276" w:lineRule="auto"/>
      </w:pPr>
      <w:r>
        <w:t>Это значительно облегчит вам сезон монетизации и эту игру и позволит вам продолжать монетизироваться в будущем. Те, кто пытается получить краткосрочную выгоду, сегодня прокормят себя, но они не осознают, что они затрудняют прокормить себя завтра. Что вам нужно, так это создать бренд, который позволит вам продолжать кормить себя день за днем. Но это происходит только тогда, когда вы сначала устанавливаете доверие. Хорошо, именно так бы я и поступил, если бы создавал бренд с нуля.</w:t>
      </w:r>
    </w:p>
    <w:p>
      <w:pPr>
        <w:spacing w:after="200" w:line="276" w:lineRule="auto"/>
      </w:pPr>
      <w:r>
        <w:t>Я надеюсь, что вы получили от этого большую пользу, и надеюсь, что вы планируете принять меры. Итак, стремясь к действию, убедитесь, что вы загрузили все руководства, которые мы давали вам на протяжении всего этого курса. Моя единственная цель — чтобы вы не только восприняли это, но и действительно начали действовать. Вот почему все время, которое вы вложили, того стоит. Это довольно дико, как много мы смогли охватить.</w:t>
      </w:r>
    </w:p>
    <w:p>
      <w:pPr>
        <w:spacing w:after="200" w:line="276" w:lineRule="auto"/>
      </w:pPr>
      <w:r>
        <w:t>Итак, вот краткая информация, которая напомнит вам обо всем, через что мы прошли. Во-первых, мы начали с того, что такое бренд, а что нет. Затем мы приступили к определению вашего бренда, а затем к его позиционированию. Затем мы приступили к выбору ваших тем, выбору носителя контента, выбору правильных платформ, определению частоты публикаций, использованию рассказывания историй в вашем контенте и привлечению вашего сообщества к управлению вашим контентом. Затем мы приступили к масштабированию вашего контента, созданию пространства для экспериментов с контент-хакатонами, почему ваша команда — это все, определению ваших потребностей перед наймом, оптимизации процесса найма, найму для культуры, обучению навыкам, началу с бережливости, целенаправленному росту, штатным сотрудникам по сравнению с подрядчиками и агентствами, правильной адаптации вашей команды, развитию и сохранению вашей высокопроизводительной команды.</w:t>
      </w:r>
    </w:p>
    <w:p>
      <w:pPr>
        <w:spacing w:after="200" w:line="276" w:lineRule="auto"/>
      </w:pPr>
      <w:r>
        <w:t>Создание сильной командной культуры и укрепление доверия перед сделкой. определение вашей модели монетизации, обмен знаниями, продажа исполнения, создание набора предложений, предоставление вашему контенту возможности продавать, отслеживание и масштабирование и, наконец, что не менее важно, игра в долгую игру. Теперь, как я уже сказал, ваша очередь казнить. Но некоторые из вас могут посмотреть на весь этот курс и подумать: «Боже, это слишком сложно для меня и моей команды, чтобы я мог справиться с ними в одиночку». И здесь моя команда Рстон может помочь.</w:t>
      </w:r>
    </w:p>
    <w:p>
      <w:pPr>
        <w:pStyle w:val="Heading1"/>
      </w:pPr>
      <w:r>
        <w:t>31. 31 Ваша очередь действовать</w:t>
      </w:r>
    </w:p>
    <w:p>
      <w:pPr>
        <w:spacing w:after="200" w:line="276" w:lineRule="auto"/>
      </w:pPr>
      <w:r>
        <w:t>Мы даем указания и рекомендации на этом пути, чтобы помочь вам реализовать этот план и построить стратегию, которая принесет реальные результаты и приведет к реальному масштабированию бренда. Итак, если вы заинтересованы в потенциальном партнерстве с нами, вы можете зайти на сайт Caleb rston.com, нажать кнопку подачи заявки и посмотреть, соответствуете ли вы критериям стать одним из наших партнеров. Мы были бы очень рады сотрудничать с вами и помочь вам масштабировать ваш бренд. Реальность такова, что с большинством из вас, кто смотрит это, у нас никогда не будет возможности сотрудничать.</w:t>
      </w:r>
    </w:p>
    <w:p>
      <w:pPr>
        <w:spacing w:after="200" w:line="276" w:lineRule="auto"/>
      </w:pPr>
      <w:r>
        <w:t>И это нормально. Именно поэтому мы сделали этот курс для вас совершенно бесплатным. Моя цель — помочь вам, независимо от того, будем ли мы когда-либо работать вместе или нет, масштабировать ваш бренд, увидеть результаты и создать жизнь, компанию, бизнес и все, что вы пытаетесь построить, о чем вы мечтали. Если вы получили от этого пользу, подумайте о том, чтобы отправить его своей команде в Slack или отправить текстовое сообщение другу, который, как вы знаете, пытается создать свой бренд. Это бесплатно и доступно каждому.</w:t>
      </w:r>
    </w:p>
    <w:p>
      <w:pPr>
        <w:spacing w:after="200" w:line="276" w:lineRule="auto"/>
      </w:pPr>
      <w:r>
        <w:t>Поделитесь этим со всеми, кто, по вашему мнению, получит от этого пользу. И последнее, но не менее важное: если вы зашли так далеко, спасибо вам. Моя команда и я вложили невероятные усилия в этот проект, и это всего лишь наше второе видео, которое мы выпустили, и я не могу передать вам, как много значит для меня ваше внимание. Я знаю, что это был очень длинный фрагмент контента. Итак, вы посвящаете свое время, и есть много разных вещей, на которые вы могли бы потратить свое время.</w:t>
      </w:r>
    </w:p>
    <w:p>
      <w:pPr>
        <w:spacing w:after="200" w:line="276" w:lineRule="auto"/>
      </w:pPr>
      <w:r>
        <w:t>И то, что ты провел его здесь со мной, я никогда не смогу объяснить тебе, как много это значит. Итак, я просто хочу от всего сердца сказать вам спасибо. Спасибо, что уделили внимание, потребляли и спасибо, что приняли меры по этому поводу. Пожалуйста, дайте мне знать, как идут дела. Держите меня в курсе.</w:t>
      </w:r>
    </w:p>
    <w:p>
      <w:pPr>
        <w:spacing w:after="200" w:line="276" w:lineRule="auto"/>
      </w:pPr>
      <w:r>
        <w:t>Я хочу услышать о том, как растет ваш бренд. И именно так можно построить бренд. Большое спасибо.</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